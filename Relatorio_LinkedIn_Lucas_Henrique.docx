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D483" w14:textId="77777777" w:rsidR="00BD01AE" w:rsidRDefault="00000000">
      <w:pPr>
        <w:jc w:val="center"/>
      </w:pPr>
      <w:r>
        <w:rPr>
          <w:b/>
        </w:rPr>
        <w:t>UNIVERSIDADE FEDERAL DE LAVRAS</w:t>
      </w:r>
    </w:p>
    <w:p w14:paraId="340A8E7E" w14:textId="77777777" w:rsidR="00BD01AE" w:rsidRDefault="00000000">
      <w:pPr>
        <w:jc w:val="center"/>
      </w:pPr>
      <w:r>
        <w:rPr>
          <w:b/>
        </w:rPr>
        <w:t>DEPARTAMENTO DE CIÊNCIA DA COMPUTAÇÃO</w:t>
      </w:r>
    </w:p>
    <w:p w14:paraId="140936A4" w14:textId="77777777" w:rsidR="00BD01AE" w:rsidRDefault="00000000">
      <w:pPr>
        <w:jc w:val="center"/>
      </w:pPr>
      <w:r>
        <w:rPr>
          <w:b/>
        </w:rPr>
        <w:t>BACHARELADO EM SISTEMAS DE INFORMAÇÃO</w:t>
      </w:r>
    </w:p>
    <w:p w14:paraId="4081F444" w14:textId="77777777" w:rsidR="00BD01AE" w:rsidRDefault="00000000">
      <w:pPr>
        <w:spacing w:after="480"/>
        <w:jc w:val="center"/>
      </w:pPr>
      <w:r>
        <w:rPr>
          <w:b/>
        </w:rPr>
        <w:t>GCC266 - TRABALHO DE CONCLUSÃO DE CURSO</w:t>
      </w:r>
    </w:p>
    <w:p w14:paraId="5484A181" w14:textId="77777777" w:rsidR="00BD01AE" w:rsidRDefault="00BD01AE"/>
    <w:p w14:paraId="7F34B2AB" w14:textId="77777777" w:rsidR="00BD01AE" w:rsidRDefault="00BD01AE"/>
    <w:p w14:paraId="23B73E0A" w14:textId="77777777" w:rsidR="00BD01AE" w:rsidRDefault="00BD01AE"/>
    <w:p w14:paraId="47D3B91C" w14:textId="77777777" w:rsidR="00BD01AE" w:rsidRDefault="00BD01AE"/>
    <w:p w14:paraId="207138D9" w14:textId="77777777" w:rsidR="00BD01AE" w:rsidRDefault="00BD01AE"/>
    <w:p w14:paraId="329E8FDC" w14:textId="77777777" w:rsidR="00BD01AE" w:rsidRDefault="00BD01AE"/>
    <w:p w14:paraId="0801B927" w14:textId="77777777" w:rsidR="00BD01AE" w:rsidRDefault="00000000">
      <w:pPr>
        <w:spacing w:after="480"/>
        <w:jc w:val="center"/>
      </w:pPr>
      <w:r>
        <w:rPr>
          <w:b/>
          <w:sz w:val="28"/>
        </w:rPr>
        <w:t>LUCAS HENRIQUE LOPES COSTA</w:t>
      </w:r>
    </w:p>
    <w:p w14:paraId="4528B28F" w14:textId="77777777" w:rsidR="00BD01AE" w:rsidRDefault="00BD01AE"/>
    <w:p w14:paraId="4556E3ED" w14:textId="77777777" w:rsidR="00BD01AE" w:rsidRDefault="00BD01AE"/>
    <w:p w14:paraId="3172DBFB" w14:textId="77777777" w:rsidR="00BD01AE" w:rsidRDefault="00BD01AE"/>
    <w:p w14:paraId="1E6E00B5" w14:textId="77777777" w:rsidR="00BD01AE" w:rsidRDefault="00BD01AE"/>
    <w:p w14:paraId="7D1DCF08" w14:textId="77777777" w:rsidR="00BD01AE" w:rsidRDefault="00000000">
      <w:pPr>
        <w:spacing w:after="480"/>
        <w:jc w:val="center"/>
      </w:pPr>
      <w:r>
        <w:rPr>
          <w:b/>
          <w:sz w:val="28"/>
        </w:rPr>
        <w:t>PRESENÇA PROFISSIONAL NO LINKEDIN: PESQUISA DE ESTRATÉGIAS DE VISIBILIDADE E APLICAÇÃO PRÁTICA NO PERFIL</w:t>
      </w:r>
    </w:p>
    <w:p w14:paraId="7B9C5758" w14:textId="77777777" w:rsidR="00BD01AE" w:rsidRDefault="00BD01AE"/>
    <w:p w14:paraId="37CFCB52" w14:textId="77777777" w:rsidR="00BD01AE" w:rsidRDefault="00BD01AE"/>
    <w:p w14:paraId="39B7E879" w14:textId="77777777" w:rsidR="00BD01AE" w:rsidRDefault="00BD01AE"/>
    <w:p w14:paraId="509D62D5" w14:textId="77777777" w:rsidR="00BD01AE" w:rsidRDefault="00BD01AE"/>
    <w:p w14:paraId="40E565F6" w14:textId="77777777" w:rsidR="00BD01AE" w:rsidRDefault="00BD01AE"/>
    <w:p w14:paraId="3B856D60" w14:textId="77777777" w:rsidR="00BD01AE" w:rsidRDefault="00BD01AE"/>
    <w:p w14:paraId="08C1E202" w14:textId="77777777" w:rsidR="00BD01AE" w:rsidRDefault="00000000">
      <w:pPr>
        <w:jc w:val="center"/>
      </w:pPr>
      <w:r>
        <w:rPr>
          <w:b/>
        </w:rPr>
        <w:t>LAVRAS, MG</w:t>
      </w:r>
    </w:p>
    <w:p w14:paraId="110809F2" w14:textId="77777777" w:rsidR="00BD01AE" w:rsidRDefault="00000000">
      <w:pPr>
        <w:jc w:val="center"/>
      </w:pPr>
      <w:r>
        <w:rPr>
          <w:b/>
        </w:rPr>
        <w:t>2026</w:t>
      </w:r>
    </w:p>
    <w:p w14:paraId="7C724A9F" w14:textId="77777777" w:rsidR="00BD01AE" w:rsidRDefault="00000000">
      <w:r>
        <w:br w:type="page"/>
      </w:r>
    </w:p>
    <w:p w14:paraId="47A5C16E" w14:textId="77777777" w:rsidR="00BD01AE" w:rsidRDefault="00000000">
      <w:pPr>
        <w:spacing w:before="360" w:after="240"/>
      </w:pPr>
      <w:r>
        <w:rPr>
          <w:b/>
          <w:sz w:val="28"/>
        </w:rPr>
        <w:lastRenderedPageBreak/>
        <w:t>IDENTIFICAÇÃO</w:t>
      </w:r>
    </w:p>
    <w:p w14:paraId="3CFA629E" w14:textId="77777777" w:rsidR="00BD01AE" w:rsidRDefault="00000000">
      <w:pPr>
        <w:spacing w:after="120"/>
        <w:jc w:val="both"/>
      </w:pPr>
      <w:r>
        <w:t>Aluno: Lucas Henrique Lopes Costa</w:t>
      </w:r>
    </w:p>
    <w:p w14:paraId="6CA61014" w14:textId="77777777" w:rsidR="00BD01AE" w:rsidRDefault="00000000">
      <w:pPr>
        <w:spacing w:after="120"/>
        <w:jc w:val="both"/>
      </w:pPr>
      <w:r>
        <w:t>Matrícula: 202310205</w:t>
      </w:r>
    </w:p>
    <w:p w14:paraId="39C3B073" w14:textId="77777777" w:rsidR="00BD01AE" w:rsidRDefault="00000000">
      <w:pPr>
        <w:spacing w:after="120"/>
        <w:jc w:val="both"/>
      </w:pPr>
      <w:r>
        <w:t>Curso: Bacharelado em Sistemas de Informação</w:t>
      </w:r>
    </w:p>
    <w:p w14:paraId="2354F5E2" w14:textId="77777777" w:rsidR="00BD01AE" w:rsidRDefault="00000000">
      <w:pPr>
        <w:spacing w:after="120"/>
        <w:jc w:val="both"/>
      </w:pPr>
      <w:r>
        <w:t>E-mail institucional: lucas.costa9@estudante.ufla.br</w:t>
      </w:r>
    </w:p>
    <w:p w14:paraId="0D69AB3B" w14:textId="77777777" w:rsidR="00BD01AE" w:rsidRDefault="00000000">
      <w:pPr>
        <w:spacing w:after="120"/>
        <w:jc w:val="both"/>
      </w:pPr>
      <w:r>
        <w:t>Telefone: (37) 98834-7387</w:t>
      </w:r>
    </w:p>
    <w:p w14:paraId="29DABEE4" w14:textId="77777777" w:rsidR="00BD01AE" w:rsidRDefault="00000000">
      <w:pPr>
        <w:spacing w:after="120"/>
        <w:jc w:val="both"/>
      </w:pPr>
      <w:r>
        <w:t>Disciplina: GCC266 - Trabalho de Conclusão de Curso</w:t>
      </w:r>
    </w:p>
    <w:p w14:paraId="0EB34DEE" w14:textId="03A5AC7C" w:rsidR="00BD01AE" w:rsidRDefault="00000000" w:rsidP="005973A2">
      <w:pPr>
        <w:spacing w:after="120"/>
        <w:jc w:val="both"/>
      </w:pPr>
      <w:r>
        <w:t xml:space="preserve">Perfil no LinkedIn: </w:t>
      </w:r>
      <w:hyperlink r:id="rId6" w:history="1">
        <w:r w:rsidR="005973A2" w:rsidRPr="00A31A81">
          <w:rPr>
            <w:rStyle w:val="Hyperlink"/>
          </w:rPr>
          <w:t>https://</w:t>
        </w:r>
        <w:proofErr w:type="spellStart"/>
        <w:r w:rsidR="005973A2" w:rsidRPr="00A31A81">
          <w:rPr>
            <w:rStyle w:val="Hyperlink"/>
          </w:rPr>
          <w:t>www.linkedin.com</w:t>
        </w:r>
        <w:proofErr w:type="spellEnd"/>
        <w:r w:rsidR="005973A2" w:rsidRPr="00A31A81">
          <w:rPr>
            <w:rStyle w:val="Hyperlink"/>
          </w:rPr>
          <w:t>/in/</w:t>
        </w:r>
        <w:proofErr w:type="spellStart"/>
        <w:r w:rsidR="005973A2" w:rsidRPr="00A31A81">
          <w:rPr>
            <w:rStyle w:val="Hyperlink"/>
          </w:rPr>
          <w:t>lucas</w:t>
        </w:r>
        <w:proofErr w:type="spellEnd"/>
        <w:r w:rsidR="005973A2" w:rsidRPr="00A31A81">
          <w:rPr>
            <w:rStyle w:val="Hyperlink"/>
          </w:rPr>
          <w:t>-</w:t>
        </w:r>
        <w:proofErr w:type="spellStart"/>
        <w:r w:rsidR="005973A2" w:rsidRPr="00A31A81">
          <w:rPr>
            <w:rStyle w:val="Hyperlink"/>
          </w:rPr>
          <w:t>henrique</w:t>
        </w:r>
        <w:proofErr w:type="spellEnd"/>
        <w:r w:rsidR="005973A2" w:rsidRPr="00A31A81">
          <w:rPr>
            <w:rStyle w:val="Hyperlink"/>
          </w:rPr>
          <w:t>-lopes-costa/</w:t>
        </w:r>
      </w:hyperlink>
      <w:r>
        <w:br w:type="page"/>
      </w:r>
    </w:p>
    <w:p w14:paraId="0FC1543E" w14:textId="77777777" w:rsidR="00BD01AE" w:rsidRDefault="00000000">
      <w:pPr>
        <w:spacing w:before="360" w:after="240"/>
      </w:pPr>
      <w:r>
        <w:rPr>
          <w:b/>
          <w:sz w:val="28"/>
        </w:rPr>
        <w:lastRenderedPageBreak/>
        <w:t>SUMÁRIO</w:t>
      </w:r>
    </w:p>
    <w:p w14:paraId="06C98B85" w14:textId="77777777" w:rsidR="00BD01AE" w:rsidRDefault="00000000">
      <w:pPr>
        <w:spacing w:after="40"/>
      </w:pPr>
      <w:r>
        <w:t>1  INTRODUÇÃO</w:t>
      </w:r>
    </w:p>
    <w:p w14:paraId="7CFA1B3E" w14:textId="77777777" w:rsidR="00BD01AE" w:rsidRDefault="00000000">
      <w:pPr>
        <w:spacing w:after="40"/>
      </w:pPr>
      <w:r>
        <w:t>2  ESTRATÉGIAS DE VISIBILIDADE NO LINKEDIN</w:t>
      </w:r>
    </w:p>
    <w:p w14:paraId="21F426FD" w14:textId="77777777" w:rsidR="00BD01AE" w:rsidRDefault="00000000">
      <w:pPr>
        <w:spacing w:after="40"/>
      </w:pPr>
      <w:r>
        <w:t>2.1  Otimização de perfil</w:t>
      </w:r>
    </w:p>
    <w:p w14:paraId="2E888F5A" w14:textId="77777777" w:rsidR="00BD01AE" w:rsidRDefault="00000000">
      <w:pPr>
        <w:spacing w:after="40"/>
      </w:pPr>
      <w:r>
        <w:t>2.2  Estratégias de engajamento</w:t>
      </w:r>
    </w:p>
    <w:p w14:paraId="47F0488F" w14:textId="77777777" w:rsidR="00BD01AE" w:rsidRDefault="00000000">
      <w:pPr>
        <w:spacing w:after="40"/>
      </w:pPr>
      <w:r>
        <w:t>2.3  Recursos específicos para profissionais de TI</w:t>
      </w:r>
    </w:p>
    <w:p w14:paraId="681C801F" w14:textId="77777777" w:rsidR="00BD01AE" w:rsidRDefault="00000000">
      <w:pPr>
        <w:spacing w:after="40"/>
      </w:pPr>
      <w:r>
        <w:t>3  APLICAÇÕES PRÁTICAS PARA ESTUDANTES DE SISTEMAS DE INFORMAÇÃO</w:t>
      </w:r>
    </w:p>
    <w:p w14:paraId="286C0DDD" w14:textId="77777777" w:rsidR="00BD01AE" w:rsidRDefault="00000000">
      <w:pPr>
        <w:spacing w:after="40"/>
      </w:pPr>
      <w:r>
        <w:t>4  AÇÕES REALIZADAS NO PERFIL</w:t>
      </w:r>
    </w:p>
    <w:p w14:paraId="545CA0A4" w14:textId="77777777" w:rsidR="00BD01AE" w:rsidRDefault="00000000">
      <w:pPr>
        <w:spacing w:after="40"/>
      </w:pPr>
      <w:r>
        <w:t>4.1  Foto, headline e seção Sobre</w:t>
      </w:r>
    </w:p>
    <w:p w14:paraId="008B86C1" w14:textId="77777777" w:rsidR="00BD01AE" w:rsidRDefault="00000000">
      <w:pPr>
        <w:spacing w:after="40"/>
      </w:pPr>
      <w:r>
        <w:t>4.2  Conexões adicionadas</w:t>
      </w:r>
    </w:p>
    <w:p w14:paraId="03BD3F0F" w14:textId="77777777" w:rsidR="00BD01AE" w:rsidRDefault="00000000">
      <w:pPr>
        <w:spacing w:after="40"/>
      </w:pPr>
      <w:r>
        <w:t>5  REFLEXÃO PESSOAL</w:t>
      </w:r>
    </w:p>
    <w:p w14:paraId="0E28C49F" w14:textId="77777777" w:rsidR="00BD01AE" w:rsidRDefault="00000000">
      <w:pPr>
        <w:spacing w:after="40"/>
      </w:pPr>
      <w:r>
        <w:t>REFERÊNCIAS</w:t>
      </w:r>
    </w:p>
    <w:p w14:paraId="4D0BC025" w14:textId="77777777" w:rsidR="00BD01AE" w:rsidRDefault="00000000">
      <w:r>
        <w:br w:type="page"/>
      </w:r>
    </w:p>
    <w:p w14:paraId="56D72C5C" w14:textId="77777777" w:rsidR="00BD01AE" w:rsidRDefault="00000000">
      <w:pPr>
        <w:spacing w:before="360" w:after="240"/>
      </w:pPr>
      <w:r>
        <w:rPr>
          <w:b/>
          <w:sz w:val="28"/>
        </w:rPr>
        <w:lastRenderedPageBreak/>
        <w:t>1 INTRODUÇÃO</w:t>
      </w:r>
    </w:p>
    <w:p w14:paraId="17CDB0A6" w14:textId="77777777" w:rsidR="00BD01AE" w:rsidRDefault="00000000">
      <w:pPr>
        <w:spacing w:after="120"/>
        <w:ind w:firstLine="709"/>
        <w:jc w:val="both"/>
      </w:pPr>
      <w:r>
        <w:t>O LinkedIn consolidou-se como a principal rede social profissional e como uma ferramenta central de recrutamento na área de Tecnologia da Informação (TI). Para estudantes em fase de conclusão de curso, manter um perfil bem estruturado e ativo representa uma porta de entrada concreta para estágios, vagas e networking qualificado. Este relatório tem como propósito apresentar uma pesquisa estruturada sobre estratégias de visibilidade no LinkedIn e relatar as ações práticas aplicadas ao meu próprio perfil.</w:t>
      </w:r>
    </w:p>
    <w:p w14:paraId="48FE8102" w14:textId="77777777" w:rsidR="00BD01AE" w:rsidRDefault="00000000">
      <w:pPr>
        <w:spacing w:after="120"/>
        <w:ind w:firstLine="709"/>
        <w:jc w:val="both"/>
      </w:pPr>
      <w:r>
        <w:t>A pesquisa abrangeu três eixos: otimização de perfil, estratégias de engajamento e recursos específicos para profissionais de TI. Com base nos achados, foram realizadas ações práticas no perfil lucas-henrique-lopes-costa, incluindo a atualização da foto profissional, da headline e da seção Sobre, além da adição de novas conexões profissionais relevantes para a área. Ao final, apresenta-se uma reflexão pessoal sobre as estratégias que pretendo manter e os motivos dessa escolha.</w:t>
      </w:r>
    </w:p>
    <w:p w14:paraId="66A8061C" w14:textId="77777777" w:rsidR="00BD01AE" w:rsidRDefault="00000000">
      <w:r>
        <w:br w:type="page"/>
      </w:r>
    </w:p>
    <w:p w14:paraId="56FF5EF3" w14:textId="77777777" w:rsidR="00BD01AE" w:rsidRDefault="00000000">
      <w:pPr>
        <w:spacing w:before="360" w:after="240"/>
      </w:pPr>
      <w:r>
        <w:rPr>
          <w:b/>
          <w:sz w:val="28"/>
        </w:rPr>
        <w:lastRenderedPageBreak/>
        <w:t>2 ESTRATÉGIAS DE VISIBILIDADE NO LINKEDIN</w:t>
      </w:r>
    </w:p>
    <w:p w14:paraId="1DEA7702" w14:textId="77777777" w:rsidR="00BD01AE" w:rsidRDefault="00000000">
      <w:pPr>
        <w:spacing w:after="120"/>
        <w:ind w:firstLine="709"/>
        <w:jc w:val="both"/>
      </w:pPr>
      <w:r>
        <w:t>A pesquisa foi conduzida em guias da própria plataforma, artigos especializados em carreira e publicações de profissionais de marketing e recrutamento. Os principais achados estão organizados a seguir.</w:t>
      </w:r>
    </w:p>
    <w:p w14:paraId="46E43C53" w14:textId="77777777" w:rsidR="00BD01AE" w:rsidRDefault="00000000">
      <w:pPr>
        <w:spacing w:before="240" w:after="120"/>
      </w:pPr>
      <w:r>
        <w:rPr>
          <w:b/>
        </w:rPr>
        <w:t>2.1 Otimização de perfil</w:t>
      </w:r>
    </w:p>
    <w:p w14:paraId="3CEB29A0" w14:textId="77777777" w:rsidR="00BD01AE" w:rsidRDefault="00000000">
      <w:pPr>
        <w:spacing w:after="120"/>
        <w:ind w:firstLine="709"/>
        <w:jc w:val="both"/>
      </w:pPr>
      <w:r>
        <w:t>A literatura é consistente ao apontar que perfis completos têm desempenho muito superior: estima-se que perfis bem preenchidos recebam até 40 vezes mais oportunidades, pois o algoritmo prioriza perfis completos nas buscas. Os elementos mais relevantes são:</w:t>
      </w:r>
    </w:p>
    <w:p w14:paraId="24A8A110" w14:textId="77777777" w:rsidR="00BD01AE" w:rsidRDefault="00000000">
      <w:pPr>
        <w:pStyle w:val="Commarcadores"/>
        <w:spacing w:after="80"/>
      </w:pPr>
      <w:r>
        <w:rPr>
          <w:b/>
        </w:rPr>
        <w:t xml:space="preserve">Foto profissional. </w:t>
      </w:r>
      <w:r>
        <w:t>foto profissional: imagem nítida, com boa iluminação, enquadramento no rosto e vestimenta adequada ao contexto profissional; perfis com foto recebem muito mais visualizações;</w:t>
      </w:r>
    </w:p>
    <w:p w14:paraId="7437B6A8" w14:textId="77777777" w:rsidR="00BD01AE" w:rsidRDefault="00000000">
      <w:pPr>
        <w:pStyle w:val="Commarcadores"/>
        <w:spacing w:after="80"/>
      </w:pPr>
      <w:r>
        <w:rPr>
          <w:b/>
        </w:rPr>
        <w:t xml:space="preserve">Headline. </w:t>
      </w:r>
      <w:r>
        <w:t>headline (título): deve ir além do cargo, combinando função e especialidades com palavras-chave que recrutadores buscam, por exemplo 'Desenvolvedor Front-end | React e TypeScript | Visualização de Dados';</w:t>
      </w:r>
    </w:p>
    <w:p w14:paraId="18672EB0" w14:textId="77777777" w:rsidR="00BD01AE" w:rsidRDefault="00000000">
      <w:pPr>
        <w:pStyle w:val="Commarcadores"/>
        <w:spacing w:after="80"/>
      </w:pPr>
      <w:r>
        <w:rPr>
          <w:b/>
        </w:rPr>
        <w:t xml:space="preserve">Resumo. </w:t>
      </w:r>
      <w:r>
        <w:t>resumo (seção Sobre): espaço para contar a própria trajetória, destacar conquistas e inserir palavras-chave; um bom resumo pode triplicar as visualizações do perfil;</w:t>
      </w:r>
    </w:p>
    <w:p w14:paraId="4976DFBE" w14:textId="77777777" w:rsidR="00BD01AE" w:rsidRDefault="00000000">
      <w:pPr>
        <w:pStyle w:val="Commarcadores"/>
        <w:spacing w:after="80"/>
      </w:pPr>
      <w:r>
        <w:rPr>
          <w:b/>
        </w:rPr>
        <w:t xml:space="preserve">Palavras-chave. </w:t>
      </w:r>
      <w:r>
        <w:t>palavras-chave: recrutadores usam sistemas de busca que varrem perfis por termos específicos; é essencial repetir termos da área (React, TypeScript, dashboards, dados) no título, no Sobre e nas experiências;</w:t>
      </w:r>
    </w:p>
    <w:p w14:paraId="707252A3" w14:textId="77777777" w:rsidR="00BD01AE" w:rsidRDefault="00000000">
      <w:pPr>
        <w:pStyle w:val="Commarcadores"/>
        <w:spacing w:after="80"/>
      </w:pPr>
      <w:r>
        <w:rPr>
          <w:b/>
        </w:rPr>
        <w:t xml:space="preserve">Seções complementares. </w:t>
      </w:r>
      <w:r>
        <w:t>seções complementares: experiências com resultados quantificados, formação, cursos, certificações, projetos e idiomas aumentam a completude e a credibilidade do perfil.</w:t>
      </w:r>
    </w:p>
    <w:p w14:paraId="6CD93684" w14:textId="77777777" w:rsidR="00BD01AE" w:rsidRDefault="00000000">
      <w:pPr>
        <w:spacing w:before="240" w:after="120"/>
      </w:pPr>
      <w:r>
        <w:rPr>
          <w:b/>
        </w:rPr>
        <w:t>2.2 Estratégias de engajamento</w:t>
      </w:r>
    </w:p>
    <w:p w14:paraId="640D572B" w14:textId="77777777" w:rsidR="00BD01AE" w:rsidRDefault="00000000">
      <w:pPr>
        <w:spacing w:after="120"/>
        <w:ind w:firstLine="709"/>
        <w:jc w:val="both"/>
      </w:pPr>
      <w:r>
        <w:t>A visibilidade não depende apenas do perfil estático, mas também da atividade na plataforma. As práticas de engajamento mais citadas são:</w:t>
      </w:r>
    </w:p>
    <w:p w14:paraId="6ED5F824" w14:textId="77777777" w:rsidR="00BD01AE" w:rsidRDefault="00000000">
      <w:pPr>
        <w:pStyle w:val="Commarcadores"/>
        <w:spacing w:after="80"/>
      </w:pPr>
      <w:r>
        <w:t>publicar com regularidade (três a quatro vezes por semana, em horários de maior atividade), pois posts com imagens recebem cerca de 94% mais visualizações e vídeos chegam a cinco vezes mais engajamento;</w:t>
      </w:r>
    </w:p>
    <w:p w14:paraId="219D7005" w14:textId="77777777" w:rsidR="00BD01AE" w:rsidRDefault="00000000">
      <w:pPr>
        <w:pStyle w:val="Commarcadores"/>
        <w:spacing w:after="80"/>
      </w:pPr>
      <w:r>
        <w:lastRenderedPageBreak/>
        <w:t>comentar de forma relevante em publicações da própria área, o que amplia o alcance sem exigir produção de conteúdo próprio;</w:t>
      </w:r>
    </w:p>
    <w:p w14:paraId="2FDF3BB8" w14:textId="77777777" w:rsidR="00BD01AE" w:rsidRDefault="00000000">
      <w:pPr>
        <w:pStyle w:val="Commarcadores"/>
        <w:spacing w:after="80"/>
      </w:pPr>
      <w:r>
        <w:t>personalizar os convites de conexão com uma breve mensagem explicando o motivo do contato;</w:t>
      </w:r>
    </w:p>
    <w:p w14:paraId="2202DBC3" w14:textId="77777777" w:rsidR="00BD01AE" w:rsidRDefault="00000000">
      <w:pPr>
        <w:pStyle w:val="Commarcadores"/>
        <w:spacing w:after="80"/>
      </w:pPr>
      <w:r>
        <w:t>participar de grupos e de eventos (webinars e workshops) relacionados a tecnologia;</w:t>
      </w:r>
    </w:p>
    <w:p w14:paraId="62B57A1D" w14:textId="77777777" w:rsidR="00BD01AE" w:rsidRDefault="00000000">
      <w:pPr>
        <w:pStyle w:val="Commarcadores"/>
        <w:spacing w:after="80"/>
      </w:pPr>
      <w:r>
        <w:t>solicitar e oferecer recomendações, que funcionam como prova social qualificada.</w:t>
      </w:r>
    </w:p>
    <w:p w14:paraId="671AA62A" w14:textId="77777777" w:rsidR="00BD01AE" w:rsidRDefault="00000000">
      <w:pPr>
        <w:spacing w:before="240" w:after="120"/>
      </w:pPr>
      <w:r>
        <w:rPr>
          <w:b/>
        </w:rPr>
        <w:t>2.3 Recursos específicos para profissionais de TI</w:t>
      </w:r>
    </w:p>
    <w:p w14:paraId="04658E3A" w14:textId="77777777" w:rsidR="00BD01AE" w:rsidRDefault="00000000">
      <w:pPr>
        <w:pStyle w:val="Commarcadores"/>
        <w:spacing w:after="80"/>
      </w:pPr>
      <w:r>
        <w:rPr>
          <w:b/>
        </w:rPr>
        <w:t xml:space="preserve">Skills. </w:t>
      </w:r>
      <w:r>
        <w:t>Skills (competências): o algoritmo de 2026 valoriza a relevância verificada; perfis com cinco ou mais competências recebem até 17 vezes mais visualizações;</w:t>
      </w:r>
    </w:p>
    <w:p w14:paraId="470DE8F0" w14:textId="77777777" w:rsidR="00BD01AE" w:rsidRDefault="00000000">
      <w:pPr>
        <w:pStyle w:val="Commarcadores"/>
        <w:spacing w:after="80"/>
      </w:pPr>
      <w:r>
        <w:rPr>
          <w:b/>
        </w:rPr>
        <w:t xml:space="preserve">Endorsements. </w:t>
      </w:r>
      <w:r>
        <w:t>Endorsements (validações): validações de competências feitas por conexões aumentam a descoberta por recrutadores; poucas validações de pessoas relevantes valem mais do que muitas de contatos distantes;</w:t>
      </w:r>
    </w:p>
    <w:p w14:paraId="7BAE1CEB" w14:textId="77777777" w:rsidR="00BD01AE" w:rsidRDefault="00000000">
      <w:pPr>
        <w:pStyle w:val="Commarcadores"/>
        <w:spacing w:after="80"/>
      </w:pPr>
      <w:r>
        <w:rPr>
          <w:b/>
        </w:rPr>
        <w:t xml:space="preserve">Featured e Portfólio. </w:t>
      </w:r>
      <w:r>
        <w:t>Featured (destaque) e Portfólio: permitem fixar links de projetos, repositórios no GitHub, artigos e certificados no topo do perfil;</w:t>
      </w:r>
    </w:p>
    <w:p w14:paraId="61986C7D" w14:textId="77777777" w:rsidR="00BD01AE" w:rsidRDefault="00000000">
      <w:pPr>
        <w:pStyle w:val="Commarcadores"/>
        <w:spacing w:after="80"/>
      </w:pPr>
      <w:r>
        <w:rPr>
          <w:b/>
        </w:rPr>
        <w:t xml:space="preserve">Open to Work. </w:t>
      </w:r>
      <w:r>
        <w:t>Open to Work: sinaliza disponibilidade para recrutadores, podendo ser exibido de forma pública ou apenas para recrutadores;</w:t>
      </w:r>
    </w:p>
    <w:p w14:paraId="2F86E0B0" w14:textId="77777777" w:rsidR="00BD01AE" w:rsidRDefault="00000000">
      <w:pPr>
        <w:pStyle w:val="Commarcadores"/>
        <w:spacing w:after="80"/>
      </w:pPr>
      <w:r>
        <w:rPr>
          <w:b/>
        </w:rPr>
        <w:t xml:space="preserve">Badges. </w:t>
      </w:r>
      <w:r>
        <w:t>badges e certificações: cursos e trilhas (incluindo o LinkedIn Learning) geram selos que reforçam competências técnicas.</w:t>
      </w:r>
    </w:p>
    <w:p w14:paraId="64667B47" w14:textId="77777777" w:rsidR="00BD01AE" w:rsidRDefault="00000000">
      <w:r>
        <w:br w:type="page"/>
      </w:r>
    </w:p>
    <w:p w14:paraId="4A944D9A" w14:textId="77777777" w:rsidR="00BD01AE" w:rsidRDefault="00000000">
      <w:pPr>
        <w:spacing w:before="360" w:after="240"/>
      </w:pPr>
      <w:r>
        <w:rPr>
          <w:b/>
          <w:sz w:val="28"/>
        </w:rPr>
        <w:lastRenderedPageBreak/>
        <w:t>3 APLICAÇÕES PRÁTICAS PARA ESTUDANTES DE SISTEMAS DE INFORMAÇÃO</w:t>
      </w:r>
    </w:p>
    <w:p w14:paraId="3671DB9F" w14:textId="77777777" w:rsidR="00BD01AE" w:rsidRDefault="00000000">
      <w:pPr>
        <w:spacing w:after="120"/>
        <w:ind w:firstLine="709"/>
        <w:jc w:val="both"/>
      </w:pPr>
      <w:r>
        <w:t>Para estudantes de Sistemas de Informação, as estratégias mapeadas podem ser aplicadas de forma direta e de baixo custo, compensando a ainda limitada experiência formal com a demonstração de projetos e de aprendizado contínuo:</w:t>
      </w:r>
    </w:p>
    <w:p w14:paraId="490331F6" w14:textId="77777777" w:rsidR="00BD01AE" w:rsidRDefault="00000000">
      <w:pPr>
        <w:pStyle w:val="Commarcadores"/>
        <w:spacing w:after="80"/>
      </w:pPr>
      <w:r>
        <w:t>usar a headline para deixar claro o objetivo de carreira mesmo sem emprego formal, por exemplo 'Estudante de Sistemas de Informação na UFLA | Desenvolvimento Front-end e Dados';</w:t>
      </w:r>
    </w:p>
    <w:p w14:paraId="1AA083FC" w14:textId="77777777" w:rsidR="00BD01AE" w:rsidRDefault="00000000">
      <w:pPr>
        <w:pStyle w:val="Commarcadores"/>
        <w:spacing w:after="80"/>
      </w:pPr>
      <w:r>
        <w:t>escrever a seção Sobre como uma narrativa de trajetória, citando projetos acadêmicos, estágio e tecnologias dominadas;</w:t>
      </w:r>
    </w:p>
    <w:p w14:paraId="1AF41751" w14:textId="77777777" w:rsidR="00BD01AE" w:rsidRDefault="00000000">
      <w:pPr>
        <w:pStyle w:val="Commarcadores"/>
        <w:spacing w:after="80"/>
      </w:pPr>
      <w:r>
        <w:t>transformar trabalhos da graduação e projetos pessoais em conteúdo: publicações curtas explicando o que foi feito e o que se aprendeu;</w:t>
      </w:r>
    </w:p>
    <w:p w14:paraId="212F3DD1" w14:textId="77777777" w:rsidR="00BD01AE" w:rsidRDefault="00000000">
      <w:pPr>
        <w:pStyle w:val="Commarcadores"/>
        <w:spacing w:after="80"/>
      </w:pPr>
      <w:r>
        <w:t>usar o Featured para fixar o repositório do GitHub e projetos de dashboards, suprindo a ausência de um portfólio extenso;</w:t>
      </w:r>
    </w:p>
    <w:p w14:paraId="2C634807" w14:textId="77777777" w:rsidR="00BD01AE" w:rsidRDefault="00000000">
      <w:pPr>
        <w:pStyle w:val="Commarcadores"/>
        <w:spacing w:after="80"/>
      </w:pPr>
      <w:r>
        <w:t>conectar-se com colegas de turma, professores, egressos e profissionais das empresas de interesse, sempre com convite personalizado;</w:t>
      </w:r>
    </w:p>
    <w:p w14:paraId="77CF0ADB" w14:textId="77777777" w:rsidR="00BD01AE" w:rsidRDefault="00000000">
      <w:pPr>
        <w:pStyle w:val="Commarcadores"/>
        <w:spacing w:after="80"/>
      </w:pPr>
      <w:r>
        <w:t>manter as Skills alinhadas às palavras-chave das vagas-alvo e pedir endorsements a colegas e supervisores de estágio;</w:t>
      </w:r>
    </w:p>
    <w:p w14:paraId="5CE07D5A" w14:textId="77777777" w:rsidR="00BD01AE" w:rsidRDefault="00000000">
      <w:pPr>
        <w:pStyle w:val="Commarcadores"/>
        <w:spacing w:after="80"/>
      </w:pPr>
      <w:r>
        <w:t>ativar o Open to Work ao se aproximar da formatura, sinalizando disponibilidade para estágio ou primeiro emprego.</w:t>
      </w:r>
    </w:p>
    <w:p w14:paraId="2B35C109" w14:textId="77777777" w:rsidR="00BD01AE" w:rsidRDefault="00000000">
      <w:r>
        <w:br w:type="page"/>
      </w:r>
    </w:p>
    <w:p w14:paraId="483B39DB" w14:textId="77777777" w:rsidR="00BD01AE" w:rsidRDefault="00000000">
      <w:pPr>
        <w:spacing w:before="360" w:after="240"/>
      </w:pPr>
      <w:r>
        <w:rPr>
          <w:b/>
          <w:sz w:val="28"/>
        </w:rPr>
        <w:lastRenderedPageBreak/>
        <w:t>4 AÇÕES REALIZADAS NO PERFIL</w:t>
      </w:r>
    </w:p>
    <w:p w14:paraId="23275A41" w14:textId="77777777" w:rsidR="00BD01AE" w:rsidRDefault="00000000">
      <w:pPr>
        <w:spacing w:after="120"/>
        <w:ind w:firstLine="709"/>
        <w:jc w:val="both"/>
      </w:pPr>
      <w:r>
        <w:t>Já possuo conta no LinkedIn, disponível no endereço https://www.linkedin.com/in/lucas-henrique-lopes-costa/. A partir das estratégias pesquisadas, o perfil foi revisado e atualizado conforme descrito a seguir.</w:t>
      </w:r>
    </w:p>
    <w:p w14:paraId="37BE4555" w14:textId="77777777" w:rsidR="00BD01AE" w:rsidRDefault="00000000">
      <w:pPr>
        <w:spacing w:before="240" w:after="120"/>
      </w:pPr>
      <w:r>
        <w:rPr>
          <w:b/>
        </w:rPr>
        <w:t>4.1 Foto, headline e seção Sobre</w:t>
      </w:r>
    </w:p>
    <w:p w14:paraId="19769FEE" w14:textId="77777777" w:rsidR="00BD01AE" w:rsidRDefault="00000000">
      <w:pPr>
        <w:spacing w:after="120"/>
        <w:ind w:firstLine="709"/>
        <w:jc w:val="both"/>
      </w:pPr>
      <w:r>
        <w:t>A foto de perfil foi atualizada para uma imagem profissional, com boa iluminação, fundo neutro e enquadramento no rosto. A headline foi reescrita para incluir função, especialidades e palavras-chave da área, ficando da seguinte forma:</w:t>
      </w:r>
    </w:p>
    <w:p w14:paraId="76E21CF6" w14:textId="77777777" w:rsidR="00BD01AE" w:rsidRDefault="00000000">
      <w:pPr>
        <w:spacing w:after="120"/>
        <w:ind w:left="1134"/>
        <w:jc w:val="both"/>
      </w:pPr>
      <w:r>
        <w:rPr>
          <w:i/>
          <w:sz w:val="22"/>
        </w:rPr>
        <w:t>Desenvolvedor Front-end | React, TypeScript e Visualização de Dados | Estudante de Sistemas de Informação na UFLA</w:t>
      </w:r>
    </w:p>
    <w:p w14:paraId="5B7E0FB6" w14:textId="77777777" w:rsidR="00BD01AE" w:rsidRDefault="00000000">
      <w:pPr>
        <w:spacing w:after="120"/>
        <w:ind w:firstLine="709"/>
        <w:jc w:val="both"/>
      </w:pPr>
      <w:r>
        <w:t>A seção Sobre foi reescrita como uma narrativa de trajetória, com palavras-chave relevantes e foco no objetivo de carreira:</w:t>
      </w:r>
    </w:p>
    <w:p w14:paraId="0E2DAD2F" w14:textId="77777777" w:rsidR="00BD01AE" w:rsidRDefault="00000000">
      <w:pPr>
        <w:spacing w:after="120"/>
        <w:ind w:left="1134"/>
        <w:jc w:val="both"/>
      </w:pPr>
      <w:r>
        <w:rPr>
          <w:i/>
          <w:sz w:val="22"/>
        </w:rPr>
        <w:t>Sou estudante de Sistemas de Informação na Universidade Federal de Lavras (UFLA) e desenvolvedor front-end. Atuei no desenvolvimento de uma plataforma web para o agronegócio, utilizando React, TypeScript, Material UI e ApexCharts, com foco na construção de interfaces e na geração automática de gráficos de análise. Tenho interesse em unir o desenvolvimento web à visualização de dados, criando dashboards que apoiam a tomada de decisão. Também tenho experiência com Power BI e com a metodologia Scrum. Busco oportunidades para evoluir como desenvolvedor front-end e me especializar em produtos orientados a dados.</w:t>
      </w:r>
    </w:p>
    <w:p w14:paraId="0959A56A" w14:textId="77777777" w:rsidR="00BD01AE" w:rsidRDefault="00000000">
      <w:pPr>
        <w:spacing w:after="120"/>
        <w:ind w:firstLine="709"/>
        <w:jc w:val="both"/>
      </w:pPr>
      <w:r>
        <w:t>Complementarmente, foram revisadas as seções de Experiência (estágio na Zeeway), Formação (UFLA), Skills (React, TypeScript, JavaScript, Material UI, ApexCharts, Power BI, Git e Scrum) e o Featured, no qual foi fixado o repositório do projeto no GitHub.</w:t>
      </w:r>
    </w:p>
    <w:p w14:paraId="4F2B95F8" w14:textId="77777777" w:rsidR="00BD01AE" w:rsidRDefault="00000000">
      <w:pPr>
        <w:spacing w:before="240" w:after="120"/>
      </w:pPr>
      <w:r>
        <w:rPr>
          <w:b/>
        </w:rPr>
        <w:t>4.2 Conexões adicionadas</w:t>
      </w:r>
    </w:p>
    <w:p w14:paraId="5625295A" w14:textId="77777777" w:rsidR="00BD01AE" w:rsidRDefault="00000000">
      <w:pPr>
        <w:spacing w:after="120"/>
        <w:ind w:firstLine="709"/>
        <w:jc w:val="both"/>
      </w:pPr>
      <w:r>
        <w:t>A rede foi ampliada com conexões profissionais relevantes para a área de TI, todas estabelecidas com convite personalizado e distribuídas entre colegas de curso, desenvolvedores, gestores e fundadores de empresas de tecnologia. O quadro a seguir resume sete conexões da rede, superando o mínimo de cinco solicitado.</w:t>
      </w:r>
    </w:p>
    <w:tbl>
      <w:tblPr>
        <w:tblStyle w:val="GradeClara"/>
        <w:tblW w:w="9747" w:type="dxa"/>
        <w:tblLook w:val="04A0" w:firstRow="1" w:lastRow="0" w:firstColumn="1" w:lastColumn="0" w:noHBand="0" w:noVBand="1"/>
      </w:tblPr>
      <w:tblGrid>
        <w:gridCol w:w="2891"/>
        <w:gridCol w:w="6856"/>
      </w:tblGrid>
      <w:tr w:rsidR="00C80FD1" w14:paraId="6AF54196" w14:textId="77777777" w:rsidTr="00C80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</w:tcPr>
          <w:p w14:paraId="6AB04EDD" w14:textId="77777777" w:rsidR="00C80FD1" w:rsidRDefault="00C80FD1">
            <w:r>
              <w:rPr>
                <w:sz w:val="22"/>
              </w:rPr>
              <w:lastRenderedPageBreak/>
              <w:t>Nome</w:t>
            </w:r>
          </w:p>
        </w:tc>
        <w:tc>
          <w:tcPr>
            <w:tcW w:w="6856" w:type="dxa"/>
          </w:tcPr>
          <w:p w14:paraId="08CE6714" w14:textId="77777777" w:rsidR="00C80FD1" w:rsidRDefault="00C80F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Atuação profissional</w:t>
            </w:r>
          </w:p>
        </w:tc>
      </w:tr>
      <w:tr w:rsidR="00C80FD1" w14:paraId="465706B2" w14:textId="77777777" w:rsidTr="00C80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</w:tcPr>
          <w:p w14:paraId="5DE215BF" w14:textId="77777777" w:rsidR="00C80FD1" w:rsidRDefault="00C80FD1">
            <w:r>
              <w:rPr>
                <w:sz w:val="22"/>
              </w:rPr>
              <w:t>João Rizzon</w:t>
            </w:r>
          </w:p>
        </w:tc>
        <w:tc>
          <w:tcPr>
            <w:tcW w:w="6856" w:type="dxa"/>
          </w:tcPr>
          <w:p w14:paraId="45691CC6" w14:textId="77777777" w:rsidR="00C80FD1" w:rsidRDefault="00C80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Building a next-generation hosting platform</w:t>
            </w:r>
          </w:p>
        </w:tc>
      </w:tr>
      <w:tr w:rsidR="00C80FD1" w14:paraId="0C958D5E" w14:textId="77777777" w:rsidTr="00C80F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</w:tcPr>
          <w:p w14:paraId="13A8B5B4" w14:textId="77777777" w:rsidR="00C80FD1" w:rsidRDefault="00C80FD1">
            <w:r>
              <w:rPr>
                <w:sz w:val="22"/>
              </w:rPr>
              <w:t>Wilson Camilo Costa</w:t>
            </w:r>
          </w:p>
        </w:tc>
        <w:tc>
          <w:tcPr>
            <w:tcW w:w="6856" w:type="dxa"/>
          </w:tcPr>
          <w:p w14:paraId="4A4F8877" w14:textId="77777777" w:rsidR="00C80FD1" w:rsidRDefault="00C80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Gestão de Projetos | Product Owner | Analista de Requisitos | Análise de Negócios</w:t>
            </w:r>
          </w:p>
        </w:tc>
      </w:tr>
      <w:tr w:rsidR="00C80FD1" w14:paraId="20F599D6" w14:textId="77777777" w:rsidTr="00C80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</w:tcPr>
          <w:p w14:paraId="605D08EB" w14:textId="77777777" w:rsidR="00C80FD1" w:rsidRDefault="00C80FD1">
            <w:proofErr w:type="spellStart"/>
            <w:r>
              <w:rPr>
                <w:sz w:val="22"/>
              </w:rPr>
              <w:t>Jofran</w:t>
            </w:r>
            <w:proofErr w:type="spellEnd"/>
            <w:r>
              <w:rPr>
                <w:sz w:val="22"/>
              </w:rPr>
              <w:t xml:space="preserve"> Lirio</w:t>
            </w:r>
          </w:p>
        </w:tc>
        <w:tc>
          <w:tcPr>
            <w:tcW w:w="6856" w:type="dxa"/>
          </w:tcPr>
          <w:p w14:paraId="6C2BFAEE" w14:textId="77777777" w:rsidR="00C80FD1" w:rsidRDefault="00C80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WordPress Expert e CEO na J1 Studio</w:t>
            </w:r>
          </w:p>
        </w:tc>
      </w:tr>
      <w:tr w:rsidR="00C80FD1" w14:paraId="1072A9B9" w14:textId="77777777" w:rsidTr="00C80F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</w:tcPr>
          <w:p w14:paraId="091B5E45" w14:textId="77777777" w:rsidR="00C80FD1" w:rsidRDefault="00C80FD1">
            <w:r>
              <w:rPr>
                <w:sz w:val="22"/>
              </w:rPr>
              <w:t>Guilherme Valle</w:t>
            </w:r>
          </w:p>
        </w:tc>
        <w:tc>
          <w:tcPr>
            <w:tcW w:w="6856" w:type="dxa"/>
          </w:tcPr>
          <w:p w14:paraId="79FC2107" w14:textId="77777777" w:rsidR="00C80FD1" w:rsidRDefault="00C80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CEO &amp; Founder na Valle Group | Soluções em Inteligência Artificial</w:t>
            </w:r>
          </w:p>
        </w:tc>
      </w:tr>
      <w:tr w:rsidR="00C80FD1" w14:paraId="79F52D37" w14:textId="77777777" w:rsidTr="00C80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</w:tcPr>
          <w:p w14:paraId="19E5CC37" w14:textId="77777777" w:rsidR="00C80FD1" w:rsidRDefault="00C80FD1">
            <w:r>
              <w:rPr>
                <w:sz w:val="22"/>
              </w:rPr>
              <w:t>Vinicius Passos Oliveira</w:t>
            </w:r>
          </w:p>
        </w:tc>
        <w:tc>
          <w:tcPr>
            <w:tcW w:w="6856" w:type="dxa"/>
          </w:tcPr>
          <w:p w14:paraId="1FD821B0" w14:textId="77777777" w:rsidR="00C80FD1" w:rsidRDefault="00C80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Analista de Sistemas | Desenvolvedor | Aluno na UFLA</w:t>
            </w:r>
          </w:p>
        </w:tc>
      </w:tr>
      <w:tr w:rsidR="00C80FD1" w14:paraId="5C871260" w14:textId="77777777" w:rsidTr="00C80F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</w:tcPr>
          <w:p w14:paraId="4DD47DA2" w14:textId="77777777" w:rsidR="00C80FD1" w:rsidRDefault="00C80FD1">
            <w:r>
              <w:rPr>
                <w:sz w:val="22"/>
              </w:rPr>
              <w:t>João Marcus Leite da Silva</w:t>
            </w:r>
          </w:p>
        </w:tc>
        <w:tc>
          <w:tcPr>
            <w:tcW w:w="6856" w:type="dxa"/>
          </w:tcPr>
          <w:p w14:paraId="6BE483D8" w14:textId="77777777" w:rsidR="00C80FD1" w:rsidRDefault="00C80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Software Developer Intern</w:t>
            </w:r>
          </w:p>
        </w:tc>
      </w:tr>
      <w:tr w:rsidR="00C80FD1" w14:paraId="79A6BE7B" w14:textId="77777777" w:rsidTr="00C80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</w:tcPr>
          <w:p w14:paraId="44D8C43E" w14:textId="77777777" w:rsidR="00C80FD1" w:rsidRDefault="00C80FD1">
            <w:r>
              <w:rPr>
                <w:sz w:val="22"/>
              </w:rPr>
              <w:t xml:space="preserve">Kleber </w:t>
            </w:r>
            <w:proofErr w:type="spellStart"/>
            <w:r>
              <w:rPr>
                <w:sz w:val="22"/>
              </w:rPr>
              <w:t>Sallum</w:t>
            </w:r>
            <w:proofErr w:type="spellEnd"/>
          </w:p>
        </w:tc>
        <w:tc>
          <w:tcPr>
            <w:tcW w:w="6856" w:type="dxa"/>
          </w:tcPr>
          <w:p w14:paraId="4AED506B" w14:textId="77777777" w:rsidR="00C80FD1" w:rsidRDefault="00C80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Developer | Social Media Evaluator | AI Trainer</w:t>
            </w:r>
          </w:p>
        </w:tc>
      </w:tr>
    </w:tbl>
    <w:p w14:paraId="47C14C40" w14:textId="77777777" w:rsidR="00C80FD1" w:rsidRDefault="00C80FD1">
      <w:pPr>
        <w:spacing w:after="120"/>
        <w:ind w:firstLine="709"/>
        <w:jc w:val="both"/>
      </w:pPr>
    </w:p>
    <w:p w14:paraId="0CE667ED" w14:textId="0281C723" w:rsidR="00BD01AE" w:rsidRDefault="00000000">
      <w:pPr>
        <w:spacing w:after="120"/>
        <w:ind w:firstLine="709"/>
        <w:jc w:val="both"/>
      </w:pPr>
      <w:r>
        <w:t xml:space="preserve">As </w:t>
      </w:r>
      <w:proofErr w:type="spellStart"/>
      <w:r>
        <w:t>conexões</w:t>
      </w:r>
      <w:proofErr w:type="spellEnd"/>
      <w:r>
        <w:t xml:space="preserve"> </w:t>
      </w:r>
      <w:proofErr w:type="spellStart"/>
      <w:r>
        <w:t>abrangem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colegas</w:t>
      </w:r>
      <w:proofErr w:type="spellEnd"/>
      <w:r>
        <w:t xml:space="preserve"> da Universidade Federal de Lavras, como Vinicius Passos Oliveira, até fundadores e gestores de empresas de tecnologia, o que combina relacionamento acadêmico e contato com o mercado de TI.</w:t>
      </w:r>
    </w:p>
    <w:p w14:paraId="7E2DB082" w14:textId="77777777" w:rsidR="00BD01AE" w:rsidRDefault="00000000">
      <w:r>
        <w:br w:type="page"/>
      </w:r>
    </w:p>
    <w:p w14:paraId="39D95B05" w14:textId="77777777" w:rsidR="00BD01AE" w:rsidRDefault="00000000">
      <w:pPr>
        <w:spacing w:before="360" w:after="240"/>
      </w:pPr>
      <w:r>
        <w:rPr>
          <w:b/>
          <w:sz w:val="28"/>
        </w:rPr>
        <w:lastRenderedPageBreak/>
        <w:t>5 REFLEXÃO PESSOAL</w:t>
      </w:r>
    </w:p>
    <w:p w14:paraId="6285A8F4" w14:textId="77777777" w:rsidR="00BD01AE" w:rsidRDefault="00000000">
      <w:pPr>
        <w:spacing w:after="120"/>
        <w:ind w:firstLine="709"/>
        <w:jc w:val="both"/>
      </w:pPr>
      <w:r>
        <w:t>A pesquisa mostrou que a visibilidade no LinkedIn é resultado de dois fatores combinados: um perfil completo e bem otimizado e uma presença ativa na plataforma. Dentre as estratégias estudadas, pretendo manter algumas de forma contínua.</w:t>
      </w:r>
    </w:p>
    <w:p w14:paraId="3CAF8630" w14:textId="77777777" w:rsidR="00BD01AE" w:rsidRDefault="00000000">
      <w:pPr>
        <w:pStyle w:val="Commarcadores"/>
        <w:spacing w:after="80"/>
      </w:pPr>
      <w:r>
        <w:t>manter a headline e a seção Sobre alinhadas ao objetivo de carreira e às palavras-chave da área, atualizando-as a cada nova conquista, porque é o que mais influencia a descoberta do perfil em buscas;</w:t>
      </w:r>
    </w:p>
    <w:p w14:paraId="34BBA858" w14:textId="77777777" w:rsidR="00BD01AE" w:rsidRDefault="00000000">
      <w:pPr>
        <w:pStyle w:val="Commarcadores"/>
        <w:spacing w:after="80"/>
      </w:pPr>
      <w:r>
        <w:t>usar o Featured para manter projetos e o repositório do GitHub sempre visíveis, já que, como estudante, o portfólio compensa a menor experiência formal;</w:t>
      </w:r>
    </w:p>
    <w:p w14:paraId="1E3607B2" w14:textId="77777777" w:rsidR="00BD01AE" w:rsidRDefault="00000000">
      <w:pPr>
        <w:pStyle w:val="Commarcadores"/>
        <w:spacing w:after="80"/>
      </w:pPr>
      <w:r>
        <w:t>publicar com regularidade sobre o que estou aprendendo, incluindo o desenvolvimento do TCC, pois conteúdo consistente amplia o alcance e demonstra evolução;</w:t>
      </w:r>
    </w:p>
    <w:p w14:paraId="19D1F555" w14:textId="77777777" w:rsidR="00BD01AE" w:rsidRDefault="00000000">
      <w:pPr>
        <w:pStyle w:val="Commarcadores"/>
        <w:spacing w:after="80"/>
      </w:pPr>
      <w:r>
        <w:t>praticar networking ativo com convites personalizados e participação em grupos, mantendo as conexões relevantes para a área de tecnologia;</w:t>
      </w:r>
    </w:p>
    <w:p w14:paraId="26BD842A" w14:textId="77777777" w:rsidR="00BD01AE" w:rsidRDefault="00000000">
      <w:pPr>
        <w:pStyle w:val="Commarcadores"/>
        <w:spacing w:after="80"/>
      </w:pPr>
      <w:r>
        <w:t>solicitar endorsements e recomendações a colegas e ao supervisor de estágio, fortalecendo a prova social das minhas competências.</w:t>
      </w:r>
    </w:p>
    <w:p w14:paraId="4F840145" w14:textId="77777777" w:rsidR="00BD01AE" w:rsidRDefault="00000000">
      <w:pPr>
        <w:spacing w:after="120"/>
        <w:ind w:firstLine="709"/>
        <w:jc w:val="both"/>
      </w:pPr>
      <w:r>
        <w:t>Acredito que essas práticas, mantidas com constância, aumentarão minha inserção no mercado de TI e me aproximarão do objetivo de atuar como desenvolvedor front-end com ênfase em visualização de dados.</w:t>
      </w:r>
    </w:p>
    <w:p w14:paraId="16318EE2" w14:textId="77777777" w:rsidR="00BD01AE" w:rsidRDefault="00000000">
      <w:r>
        <w:br w:type="page"/>
      </w:r>
    </w:p>
    <w:p w14:paraId="06432D47" w14:textId="77777777" w:rsidR="00BD01AE" w:rsidRDefault="00000000">
      <w:pPr>
        <w:spacing w:before="360" w:after="240"/>
      </w:pPr>
      <w:r>
        <w:rPr>
          <w:b/>
          <w:sz w:val="28"/>
        </w:rPr>
        <w:lastRenderedPageBreak/>
        <w:t>REFERÊNCIAS</w:t>
      </w:r>
    </w:p>
    <w:p w14:paraId="5A2CA09C" w14:textId="77777777" w:rsidR="00BD01AE" w:rsidRDefault="00000000">
      <w:pPr>
        <w:spacing w:after="160" w:line="240" w:lineRule="auto"/>
        <w:jc w:val="both"/>
      </w:pPr>
      <w:r>
        <w:t>CAREERBOOM. 40 Dicas LinkedIn para o Sucesso na Carreira em 2026. Disponível em: https://careerboom.ai/. Acesso em: maio 2026.</w:t>
      </w:r>
    </w:p>
    <w:p w14:paraId="7D1A53C4" w14:textId="77777777" w:rsidR="00BD01AE" w:rsidRDefault="00000000">
      <w:pPr>
        <w:spacing w:after="160" w:line="240" w:lineRule="auto"/>
        <w:jc w:val="both"/>
      </w:pPr>
      <w:r>
        <w:t>LABRA. Como Atualizar o LinkedIn para Atrair Recrutadores em 2026. Disponível em: https://labra.com.br/. Acesso em: maio 2026.</w:t>
      </w:r>
    </w:p>
    <w:p w14:paraId="760C70E6" w14:textId="77777777" w:rsidR="00BD01AE" w:rsidRDefault="00000000">
      <w:pPr>
        <w:spacing w:after="160" w:line="240" w:lineRule="auto"/>
        <w:jc w:val="both"/>
      </w:pPr>
      <w:r>
        <w:t>NEIL PATEL. SEO para LinkedIn: confira as melhores estratégias. Disponível em: https://neilpatel.com/br/. Acesso em: maio 2026.</w:t>
      </w:r>
    </w:p>
    <w:p w14:paraId="56541A92" w14:textId="77777777" w:rsidR="00BD01AE" w:rsidRDefault="00000000">
      <w:pPr>
        <w:spacing w:after="160" w:line="240" w:lineRule="auto"/>
        <w:jc w:val="both"/>
      </w:pPr>
      <w:r>
        <w:t>CONNECTSAFELY. LinkedIn Skills Guide 2026 e LinkedIn Endorsements Guide 2026. Disponível em: https://connectsafely.ai/. Acesso em: maio 2026.</w:t>
      </w:r>
    </w:p>
    <w:p w14:paraId="738C25FB" w14:textId="77777777" w:rsidR="00BD01AE" w:rsidRDefault="00000000">
      <w:pPr>
        <w:spacing w:after="160" w:line="240" w:lineRule="auto"/>
        <w:jc w:val="both"/>
      </w:pPr>
      <w:r>
        <w:t>HOOKTIDE. LinkedIn Best Practices 2026: What's Changed and What Works Now. Disponível em: https://hooktide.io/. Acesso em: maio 2026.</w:t>
      </w:r>
    </w:p>
    <w:p w14:paraId="629A114E" w14:textId="77777777" w:rsidR="00BD01AE" w:rsidRDefault="00000000">
      <w:pPr>
        <w:spacing w:after="160" w:line="240" w:lineRule="auto"/>
        <w:jc w:val="both"/>
      </w:pPr>
      <w:r>
        <w:t>LINKEDIN. Recursos de ajuda da plataforma (perfil, Skills, Featured, Open to Work). Disponível em: https://www.linkedin.com/. Acesso em: maio 2026.</w:t>
      </w:r>
    </w:p>
    <w:sectPr w:rsidR="00BD01AE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617324">
    <w:abstractNumId w:val="8"/>
  </w:num>
  <w:num w:numId="2" w16cid:durableId="1854997631">
    <w:abstractNumId w:val="6"/>
  </w:num>
  <w:num w:numId="3" w16cid:durableId="464736934">
    <w:abstractNumId w:val="5"/>
  </w:num>
  <w:num w:numId="4" w16cid:durableId="2053264384">
    <w:abstractNumId w:val="4"/>
  </w:num>
  <w:num w:numId="5" w16cid:durableId="633367299">
    <w:abstractNumId w:val="7"/>
  </w:num>
  <w:num w:numId="6" w16cid:durableId="452021196">
    <w:abstractNumId w:val="3"/>
  </w:num>
  <w:num w:numId="7" w16cid:durableId="1717855973">
    <w:abstractNumId w:val="2"/>
  </w:num>
  <w:num w:numId="8" w16cid:durableId="1963681764">
    <w:abstractNumId w:val="1"/>
  </w:num>
  <w:num w:numId="9" w16cid:durableId="101661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3A2"/>
    <w:rsid w:val="00AA1D8D"/>
    <w:rsid w:val="00B47730"/>
    <w:rsid w:val="00B95DCA"/>
    <w:rsid w:val="00BD01AE"/>
    <w:rsid w:val="00C80F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4B1FC"/>
  <w14:defaultImageDpi w14:val="300"/>
  <w15:docId w15:val="{BDA41009-17C5-C149-A81C-786FA1FC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973A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97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lucas-henrique-lopes-cost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1745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H</cp:lastModifiedBy>
  <cp:revision>3</cp:revision>
  <dcterms:created xsi:type="dcterms:W3CDTF">2013-12-23T23:15:00Z</dcterms:created>
  <dcterms:modified xsi:type="dcterms:W3CDTF">2026-05-25T16:25:00Z</dcterms:modified>
  <cp:category/>
</cp:coreProperties>
</file>