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5E68" w14:textId="77777777" w:rsidR="002D5560" w:rsidRDefault="006C1B31">
      <w:pPr>
        <w:jc w:val="center"/>
      </w:pPr>
      <w:r>
        <w:rPr>
          <w:b/>
        </w:rPr>
        <w:t>UNIVERSIDADE FEDERAL DE LAVRAS</w:t>
      </w:r>
    </w:p>
    <w:p w14:paraId="63886DFB" w14:textId="77777777" w:rsidR="002D5560" w:rsidRDefault="006C1B31">
      <w:pPr>
        <w:jc w:val="center"/>
      </w:pPr>
      <w:r>
        <w:rPr>
          <w:b/>
        </w:rPr>
        <w:t>DEPARTAMENTO DE CIÊNCIA DA COMPUTAÇÃO</w:t>
      </w:r>
    </w:p>
    <w:p w14:paraId="03F02ADA" w14:textId="77777777" w:rsidR="002D5560" w:rsidRDefault="006C1B31">
      <w:pPr>
        <w:jc w:val="center"/>
      </w:pPr>
      <w:r>
        <w:rPr>
          <w:b/>
        </w:rPr>
        <w:t>BACHARELADO EM SISTEMAS DE INFORMAÇÃO</w:t>
      </w:r>
    </w:p>
    <w:p w14:paraId="2FA8998E" w14:textId="77777777" w:rsidR="002D5560" w:rsidRDefault="006C1B31">
      <w:pPr>
        <w:spacing w:after="480"/>
        <w:jc w:val="center"/>
      </w:pPr>
      <w:r>
        <w:rPr>
          <w:b/>
        </w:rPr>
        <w:t>GCC266 - TRABALHO DE CONCLUSÃO DE CURSO</w:t>
      </w:r>
    </w:p>
    <w:p w14:paraId="7217A470" w14:textId="77777777" w:rsidR="002D5560" w:rsidRDefault="002D5560"/>
    <w:p w14:paraId="100C6450" w14:textId="77777777" w:rsidR="002D5560" w:rsidRDefault="002D5560"/>
    <w:p w14:paraId="4670FBB2" w14:textId="77777777" w:rsidR="002D5560" w:rsidRDefault="002D5560"/>
    <w:p w14:paraId="7774C310" w14:textId="77777777" w:rsidR="002D5560" w:rsidRDefault="002D5560"/>
    <w:p w14:paraId="556C3020" w14:textId="77777777" w:rsidR="002D5560" w:rsidRDefault="002D5560"/>
    <w:p w14:paraId="327F2A72" w14:textId="77777777" w:rsidR="002D5560" w:rsidRDefault="002D5560"/>
    <w:p w14:paraId="538C23B1" w14:textId="77777777" w:rsidR="002D5560" w:rsidRDefault="006C1B31">
      <w:pPr>
        <w:spacing w:after="480"/>
        <w:jc w:val="center"/>
      </w:pPr>
      <w:r>
        <w:rPr>
          <w:b/>
          <w:sz w:val="28"/>
        </w:rPr>
        <w:t>LUCAS HENRIQUE LOPES COSTA</w:t>
      </w:r>
    </w:p>
    <w:p w14:paraId="424213B1" w14:textId="77777777" w:rsidR="002D5560" w:rsidRDefault="002D5560"/>
    <w:p w14:paraId="7BFA57B2" w14:textId="77777777" w:rsidR="002D5560" w:rsidRDefault="002D5560"/>
    <w:p w14:paraId="4E03452B" w14:textId="77777777" w:rsidR="002D5560" w:rsidRDefault="002D5560"/>
    <w:p w14:paraId="6E81660C" w14:textId="77777777" w:rsidR="002D5560" w:rsidRDefault="002D5560"/>
    <w:p w14:paraId="7534DBFB" w14:textId="77777777" w:rsidR="002D5560" w:rsidRDefault="006C1B31">
      <w:pPr>
        <w:spacing w:after="480"/>
        <w:jc w:val="center"/>
      </w:pPr>
      <w:r>
        <w:rPr>
          <w:b/>
          <w:sz w:val="28"/>
        </w:rPr>
        <w:t>PLANEJAMENTO PROFISSIONAL EM TECNOLOGIA DA INFORMAÇÃO: DESENVOLVIMENTO FRONT-END COM ÊNFASE EM VISUALIZAÇÃO DE DADOS</w:t>
      </w:r>
    </w:p>
    <w:p w14:paraId="07E83588" w14:textId="77777777" w:rsidR="002D5560" w:rsidRDefault="002D5560"/>
    <w:p w14:paraId="725A53EE" w14:textId="77777777" w:rsidR="002D5560" w:rsidRDefault="002D5560"/>
    <w:p w14:paraId="7948A3A9" w14:textId="77777777" w:rsidR="002D5560" w:rsidRDefault="002D5560"/>
    <w:p w14:paraId="72BB874C" w14:textId="77777777" w:rsidR="002D5560" w:rsidRDefault="002D5560"/>
    <w:p w14:paraId="1F426705" w14:textId="77777777" w:rsidR="002D5560" w:rsidRDefault="002D5560"/>
    <w:p w14:paraId="517700C2" w14:textId="77777777" w:rsidR="002D5560" w:rsidRDefault="002D5560"/>
    <w:p w14:paraId="5D64F96D" w14:textId="77777777" w:rsidR="002D5560" w:rsidRDefault="006C1B31">
      <w:pPr>
        <w:jc w:val="center"/>
      </w:pPr>
      <w:r>
        <w:rPr>
          <w:b/>
        </w:rPr>
        <w:t>LAVRAS, MG</w:t>
      </w:r>
    </w:p>
    <w:p w14:paraId="05C1BA78" w14:textId="77777777" w:rsidR="002D5560" w:rsidRDefault="006C1B31">
      <w:pPr>
        <w:jc w:val="center"/>
      </w:pPr>
      <w:r>
        <w:rPr>
          <w:b/>
        </w:rPr>
        <w:t>2026</w:t>
      </w:r>
    </w:p>
    <w:p w14:paraId="741B4856" w14:textId="77777777" w:rsidR="002D5560" w:rsidRDefault="006C1B31">
      <w:r>
        <w:br w:type="page"/>
      </w:r>
    </w:p>
    <w:p w14:paraId="55B2F4AA" w14:textId="77777777" w:rsidR="002D5560" w:rsidRDefault="006C1B31">
      <w:pPr>
        <w:spacing w:before="360" w:after="240"/>
      </w:pPr>
      <w:r>
        <w:rPr>
          <w:b/>
          <w:sz w:val="28"/>
        </w:rPr>
        <w:lastRenderedPageBreak/>
        <w:t>IDENTIFICAÇÃO</w:t>
      </w:r>
    </w:p>
    <w:p w14:paraId="4D610D7A" w14:textId="77777777" w:rsidR="002D5560" w:rsidRDefault="006C1B31">
      <w:pPr>
        <w:spacing w:after="120"/>
        <w:jc w:val="both"/>
      </w:pPr>
      <w:r>
        <w:t>Aluno: Lucas Henrique Lopes Costa</w:t>
      </w:r>
    </w:p>
    <w:p w14:paraId="1F4ED47E" w14:textId="77777777" w:rsidR="002D5560" w:rsidRDefault="006C1B31">
      <w:pPr>
        <w:spacing w:after="120"/>
        <w:jc w:val="both"/>
      </w:pPr>
      <w:r>
        <w:t>Matrícula: 202310205</w:t>
      </w:r>
    </w:p>
    <w:p w14:paraId="2E3AB114" w14:textId="77777777" w:rsidR="002D5560" w:rsidRDefault="006C1B31">
      <w:pPr>
        <w:spacing w:after="120"/>
        <w:jc w:val="both"/>
      </w:pPr>
      <w:r>
        <w:t>Curso: Bacharelado em Sistemas de Informação</w:t>
      </w:r>
    </w:p>
    <w:p w14:paraId="1CA814CC" w14:textId="77777777" w:rsidR="002D5560" w:rsidRDefault="006C1B31">
      <w:pPr>
        <w:spacing w:after="120"/>
        <w:jc w:val="both"/>
      </w:pPr>
      <w:r>
        <w:t>E-mail institucional: lucas.costa9@estudante.ufla.br</w:t>
      </w:r>
    </w:p>
    <w:p w14:paraId="7732A95A" w14:textId="77777777" w:rsidR="002D5560" w:rsidRDefault="006C1B31">
      <w:pPr>
        <w:spacing w:after="120"/>
        <w:jc w:val="both"/>
      </w:pPr>
      <w:r>
        <w:t>Telefone: (37) 98834-7387</w:t>
      </w:r>
    </w:p>
    <w:p w14:paraId="0AADF195" w14:textId="48BCBB72" w:rsidR="002D5560" w:rsidRDefault="006C1B31" w:rsidP="004533A4">
      <w:pPr>
        <w:spacing w:after="120"/>
        <w:jc w:val="both"/>
      </w:pPr>
      <w:r>
        <w:t>Disciplina: GCC266 - Trabalho de Conclusão de Curso</w:t>
      </w:r>
      <w:r>
        <w:br w:type="page"/>
      </w:r>
    </w:p>
    <w:p w14:paraId="4E19908F" w14:textId="77777777" w:rsidR="002D5560" w:rsidRDefault="006C1B31">
      <w:pPr>
        <w:spacing w:before="360" w:after="240"/>
      </w:pPr>
      <w:r>
        <w:rPr>
          <w:b/>
          <w:sz w:val="28"/>
        </w:rPr>
        <w:lastRenderedPageBreak/>
        <w:t>SUMÁRIO</w:t>
      </w:r>
    </w:p>
    <w:p w14:paraId="45CB96F7" w14:textId="77777777" w:rsidR="002D5560" w:rsidRDefault="006C1B31">
      <w:pPr>
        <w:spacing w:after="40"/>
      </w:pPr>
      <w:r>
        <w:t>1  ÁREA DE INTERESSE NO MERCADO DE TI</w:t>
      </w:r>
    </w:p>
    <w:p w14:paraId="2E6B537B" w14:textId="77777777" w:rsidR="002D5560" w:rsidRDefault="006C1B31">
      <w:pPr>
        <w:spacing w:after="40"/>
      </w:pPr>
      <w:r>
        <w:t>2  MAPEAMENTO DE COMPETÊNCIAS ESSENCIAIS</w:t>
      </w:r>
    </w:p>
    <w:p w14:paraId="666E4FAD" w14:textId="77777777" w:rsidR="002D5560" w:rsidRDefault="006C1B31">
      <w:pPr>
        <w:spacing w:after="40"/>
      </w:pPr>
      <w:r>
        <w:t>2.1  Habilidades técnicas</w:t>
      </w:r>
    </w:p>
    <w:p w14:paraId="30F39051" w14:textId="77777777" w:rsidR="002D5560" w:rsidRDefault="006C1B31">
      <w:pPr>
        <w:spacing w:after="40"/>
      </w:pPr>
      <w:r>
        <w:t>2.2  Habilidades comportamentais</w:t>
      </w:r>
    </w:p>
    <w:p w14:paraId="0AF43F8E" w14:textId="77777777" w:rsidR="002D5560" w:rsidRDefault="006C1B31">
      <w:pPr>
        <w:spacing w:after="40"/>
      </w:pPr>
      <w:r>
        <w:t>2.3  Atividades-tipo desempenhadas no cargo</w:t>
      </w:r>
    </w:p>
    <w:p w14:paraId="5736F30A" w14:textId="77777777" w:rsidR="002D5560" w:rsidRDefault="006C1B31">
      <w:pPr>
        <w:spacing w:after="40"/>
      </w:pPr>
      <w:r>
        <w:t>2.4  Tecnologias, ferramentas e metodologias</w:t>
      </w:r>
    </w:p>
    <w:p w14:paraId="7216B945" w14:textId="77777777" w:rsidR="002D5560" w:rsidRDefault="006C1B31">
      <w:pPr>
        <w:spacing w:after="40"/>
      </w:pPr>
      <w:r>
        <w:t>3  ANÁLISE DE VAGAS REAIS</w:t>
      </w:r>
    </w:p>
    <w:p w14:paraId="6CCE88D2" w14:textId="77777777" w:rsidR="002D5560" w:rsidRDefault="006C1B31">
      <w:pPr>
        <w:spacing w:after="40"/>
      </w:pPr>
      <w:r>
        <w:t>3.1  Vaga 1: Desenvolvedor(a) Front-end React (ioasys)</w:t>
      </w:r>
    </w:p>
    <w:p w14:paraId="4A63CAC3" w14:textId="77777777" w:rsidR="002D5560" w:rsidRDefault="006C1B31">
      <w:pPr>
        <w:spacing w:after="40"/>
      </w:pPr>
      <w:r>
        <w:t>3.2  Vaga 2: Desenvolvedor(a) React JS Pleno (Corebiz)</w:t>
      </w:r>
    </w:p>
    <w:p w14:paraId="71667906" w14:textId="77777777" w:rsidR="002D5560" w:rsidRDefault="006C1B31">
      <w:pPr>
        <w:spacing w:after="40"/>
      </w:pPr>
      <w:r>
        <w:t>3.3  Síntese das duas vagas</w:t>
      </w:r>
    </w:p>
    <w:p w14:paraId="033DC163" w14:textId="77777777" w:rsidR="002D5560" w:rsidRDefault="006C1B31">
      <w:pPr>
        <w:spacing w:after="40"/>
      </w:pPr>
      <w:r>
        <w:t>4  PESQUISA SALARIAL</w:t>
      </w:r>
    </w:p>
    <w:p w14:paraId="73309D26" w14:textId="77777777" w:rsidR="002D5560" w:rsidRDefault="006C1B31">
      <w:pPr>
        <w:spacing w:after="40"/>
      </w:pPr>
      <w:r>
        <w:t>5  DIAGNÓSTICO PROFISSIONAL</w:t>
      </w:r>
    </w:p>
    <w:p w14:paraId="2B099EC3" w14:textId="77777777" w:rsidR="002D5560" w:rsidRDefault="006C1B31">
      <w:pPr>
        <w:spacing w:after="40"/>
      </w:pPr>
      <w:r>
        <w:t>5.1  O quanto já atendo à área</w:t>
      </w:r>
    </w:p>
    <w:p w14:paraId="2B1C7515" w14:textId="77777777" w:rsidR="002D5560" w:rsidRDefault="006C1B31">
      <w:pPr>
        <w:spacing w:after="40"/>
      </w:pPr>
      <w:r>
        <w:t>5.2  Pontos a desenvolver</w:t>
      </w:r>
    </w:p>
    <w:p w14:paraId="7DC48316" w14:textId="77777777" w:rsidR="002D5560" w:rsidRDefault="006C1B31">
      <w:pPr>
        <w:spacing w:after="40"/>
      </w:pPr>
      <w:r>
        <w:t>5.3  Caminhos possíveis de qualificação</w:t>
      </w:r>
    </w:p>
    <w:p w14:paraId="76E5E8BC" w14:textId="77777777" w:rsidR="002D5560" w:rsidRDefault="006C1B31">
      <w:pPr>
        <w:spacing w:after="40"/>
      </w:pPr>
      <w:r>
        <w:t>REFERÊNCIAS</w:t>
      </w:r>
    </w:p>
    <w:p w14:paraId="6D1E7D57" w14:textId="77777777" w:rsidR="002D5560" w:rsidRDefault="006C1B31">
      <w:r>
        <w:br w:type="page"/>
      </w:r>
    </w:p>
    <w:p w14:paraId="45BB54FC" w14:textId="77777777" w:rsidR="002D5560" w:rsidRDefault="006C1B31">
      <w:pPr>
        <w:spacing w:before="360" w:after="240"/>
      </w:pPr>
      <w:r>
        <w:rPr>
          <w:b/>
          <w:sz w:val="28"/>
        </w:rPr>
        <w:lastRenderedPageBreak/>
        <w:t>1 ÁREA DE INTERESSE NO MERCADO DE TI</w:t>
      </w:r>
    </w:p>
    <w:p w14:paraId="3EB8346B" w14:textId="77777777" w:rsidR="002D5560" w:rsidRDefault="006C1B31">
      <w:pPr>
        <w:spacing w:after="120"/>
        <w:ind w:firstLine="709"/>
        <w:jc w:val="both"/>
      </w:pPr>
      <w:r>
        <w:t>A área escolhida para este planejamento profissional é o Desenvolvimento Web Front-end, com ênfase na construção de interfaces orientadas a dados, ou seja, painéis (dashboards), gráficos e relatórios visuais. Trata-se de um recorte dentro do desenvolvimento front-end em que o profissional, além de dominar a construção de telas e a experiência do usuário, é responsável por transformar grandes volumes de dados em representações visuais claras que apoiam a tomada de decisão.</w:t>
      </w:r>
    </w:p>
    <w:p w14:paraId="3BBFC3CA" w14:textId="77777777" w:rsidR="002D5560" w:rsidRDefault="006C1B31">
      <w:pPr>
        <w:spacing w:after="120"/>
        <w:ind w:firstLine="709"/>
        <w:jc w:val="both"/>
      </w:pPr>
      <w:r>
        <w:t>A escolha está diretamente ligada à minha trajetória. Durante o estágio na empresa Zeeway, atuei no front-end de uma plataforma web de pesquisa agrícola para a empresa Terra Gerais, em que a interface foi pensada não apenas para registrar dados de campo (safras, componentes de solo e produtividade de grãos), mas principalmente para gerar gráficos de análise de forma automática, que eram o grande diferencial do produto. Essa experiência, somada ao trabalho posterior com painéis em Power BI para análise de parâmetros operacionais e financeiros, consolidou meu interesse em unir o desenvolvimento de interfaces com a visualização de dados.</w:t>
      </w:r>
    </w:p>
    <w:p w14:paraId="46C6EAD5" w14:textId="77777777" w:rsidR="002D5560" w:rsidRDefault="006C1B31">
      <w:pPr>
        <w:spacing w:after="120"/>
        <w:ind w:firstLine="709"/>
        <w:jc w:val="both"/>
      </w:pPr>
      <w:r>
        <w:t>Do ponto de vista de mercado, a área é promissora porque combina duas frentes de alta demanda: o desenvolvimento web moderno, baseado em bibliotecas como React, e a crescente necessidade de as empresas tomarem decisões orientadas por dados. Profissionais capazes de implementar dashboards interativos e performáticos, integrando o front-end a fontes de dados, tornam-se diferenciais em equipes de produto, especialmente em setores como finanças, agronegócio, saúde e varejo.</w:t>
      </w:r>
    </w:p>
    <w:p w14:paraId="582BCE09" w14:textId="77777777" w:rsidR="002D5560" w:rsidRDefault="006C1B31">
      <w:r>
        <w:br w:type="page"/>
      </w:r>
    </w:p>
    <w:p w14:paraId="238C1540" w14:textId="77777777" w:rsidR="002D5560" w:rsidRDefault="006C1B31">
      <w:pPr>
        <w:spacing w:before="360" w:after="240"/>
      </w:pPr>
      <w:r>
        <w:rPr>
          <w:b/>
          <w:sz w:val="28"/>
        </w:rPr>
        <w:lastRenderedPageBreak/>
        <w:t>2 MAPEAMENTO DE COMPETÊNCIAS ESSENCIAIS</w:t>
      </w:r>
    </w:p>
    <w:p w14:paraId="5017F3E4" w14:textId="77777777" w:rsidR="002D5560" w:rsidRDefault="006C1B31">
      <w:pPr>
        <w:spacing w:before="240" w:after="120"/>
      </w:pPr>
      <w:r>
        <w:rPr>
          <w:b/>
        </w:rPr>
        <w:t>2.1 Habilidades técnicas</w:t>
      </w:r>
    </w:p>
    <w:p w14:paraId="41F46225" w14:textId="77777777" w:rsidR="002D5560" w:rsidRDefault="006C1B31">
      <w:pPr>
        <w:pStyle w:val="Commarcadores"/>
        <w:spacing w:after="80"/>
      </w:pPr>
      <w:r>
        <w:t>domínio de HTML, CSS e JavaScript moderno (ES6 ou superior) como base do desenvolvimento web;</w:t>
      </w:r>
    </w:p>
    <w:p w14:paraId="576609FE" w14:textId="77777777" w:rsidR="002D5560" w:rsidRDefault="006C1B31">
      <w:pPr>
        <w:pStyle w:val="Commarcadores"/>
        <w:spacing w:after="80"/>
      </w:pPr>
      <w:r>
        <w:t>proficiência em React e em TypeScript, incluindo componentes funcionais, hooks e tipagem estática;</w:t>
      </w:r>
    </w:p>
    <w:p w14:paraId="009A4C57" w14:textId="77777777" w:rsidR="002D5560" w:rsidRDefault="006C1B31">
      <w:pPr>
        <w:pStyle w:val="Commarcadores"/>
        <w:spacing w:after="80"/>
      </w:pPr>
      <w:r>
        <w:t>construção de interfaces responsivas e acessíveis, com bibliotecas de componentes como Material UI ou Tailwind CSS;</w:t>
      </w:r>
    </w:p>
    <w:p w14:paraId="3A6F4AC5" w14:textId="6614E2A3" w:rsidR="002D5560" w:rsidRDefault="006C1B31">
      <w:pPr>
        <w:pStyle w:val="Commarcadores"/>
        <w:spacing w:after="80"/>
      </w:pPr>
      <w:r>
        <w:t>integração com APIs (REST e GraphQL) e gerenciamento de estado e de requisiçõe</w:t>
      </w:r>
      <w:r w:rsidR="004533A4">
        <w:t>s</w:t>
      </w:r>
      <w:r>
        <w:t>;</w:t>
      </w:r>
    </w:p>
    <w:p w14:paraId="5A944500" w14:textId="5D2C8CEE" w:rsidR="002D5560" w:rsidRDefault="006C1B31">
      <w:pPr>
        <w:pStyle w:val="Commarcadores"/>
        <w:spacing w:after="80"/>
      </w:pPr>
      <w:r>
        <w:t>visualização de dados com bibliotecas de gráficos e noção de modelagem de dados para dashboards;</w:t>
      </w:r>
    </w:p>
    <w:p w14:paraId="052809B7" w14:textId="77777777" w:rsidR="002D5560" w:rsidRDefault="006C1B31">
      <w:pPr>
        <w:pStyle w:val="Commarcadores"/>
        <w:spacing w:after="80"/>
      </w:pPr>
      <w:r>
        <w:t>versionamento com Git e participação em fluxos de code review e integração contínua;</w:t>
      </w:r>
    </w:p>
    <w:p w14:paraId="6C09567E" w14:textId="77777777" w:rsidR="002D5560" w:rsidRDefault="006C1B31">
      <w:pPr>
        <w:pStyle w:val="Commarcadores"/>
        <w:spacing w:after="80"/>
      </w:pPr>
      <w:r>
        <w:t>preocupação com performance, usabilidade e testes automatizados de interface.</w:t>
      </w:r>
    </w:p>
    <w:p w14:paraId="3D4815A3" w14:textId="77777777" w:rsidR="002D5560" w:rsidRDefault="006C1B31">
      <w:pPr>
        <w:spacing w:before="240" w:after="120"/>
      </w:pPr>
      <w:r>
        <w:rPr>
          <w:b/>
        </w:rPr>
        <w:t>2.2 Habilidades comportamentais</w:t>
      </w:r>
    </w:p>
    <w:p w14:paraId="1172DD6B" w14:textId="77777777" w:rsidR="002D5560" w:rsidRDefault="006C1B31">
      <w:pPr>
        <w:pStyle w:val="Commarcadores"/>
        <w:spacing w:after="80"/>
      </w:pPr>
      <w:r>
        <w:t>comunicação clara para alinhar requisitos com clientes e com times de UX, back-end e produto;</w:t>
      </w:r>
    </w:p>
    <w:p w14:paraId="7EA5051E" w14:textId="77777777" w:rsidR="002D5560" w:rsidRDefault="006C1B31">
      <w:pPr>
        <w:pStyle w:val="Commarcadores"/>
        <w:spacing w:after="80"/>
      </w:pPr>
      <w:r>
        <w:t>trabalho em equipe e colaboração em ambientes ágeis;</w:t>
      </w:r>
    </w:p>
    <w:p w14:paraId="1BC25965" w14:textId="77777777" w:rsidR="002D5560" w:rsidRDefault="006C1B31">
      <w:pPr>
        <w:pStyle w:val="Commarcadores"/>
        <w:spacing w:after="80"/>
      </w:pPr>
      <w:r>
        <w:t>proatividade e autonomia para propor soluções e melhorias;</w:t>
      </w:r>
    </w:p>
    <w:p w14:paraId="09EC3729" w14:textId="77777777" w:rsidR="002D5560" w:rsidRDefault="006C1B31">
      <w:pPr>
        <w:pStyle w:val="Commarcadores"/>
        <w:spacing w:after="80"/>
      </w:pPr>
      <w:r>
        <w:t>capacidade de traduzir necessidades de negócio em soluções técnicas, competência citada explicitamente nas vagas analisadas;</w:t>
      </w:r>
    </w:p>
    <w:p w14:paraId="460CCD9A" w14:textId="77777777" w:rsidR="002D5560" w:rsidRDefault="006C1B31">
      <w:pPr>
        <w:pStyle w:val="Commarcadores"/>
        <w:spacing w:after="80"/>
      </w:pPr>
      <w:r>
        <w:t>organização, gestão do próprio tempo e abertura para aprendizado contínuo.</w:t>
      </w:r>
    </w:p>
    <w:p w14:paraId="74385F24" w14:textId="77777777" w:rsidR="002D5560" w:rsidRDefault="006C1B31">
      <w:pPr>
        <w:spacing w:before="240" w:after="120"/>
      </w:pPr>
      <w:r>
        <w:rPr>
          <w:b/>
        </w:rPr>
        <w:t>2.3 Atividades-tipo desempenhadas no cargo</w:t>
      </w:r>
    </w:p>
    <w:p w14:paraId="31A6CBE2" w14:textId="77777777" w:rsidR="002D5560" w:rsidRDefault="006C1B31">
      <w:pPr>
        <w:pStyle w:val="Commarcadores"/>
        <w:spacing w:after="80"/>
      </w:pPr>
      <w:r>
        <w:t>desenvolver e manter funcionalidades de interfaces web;</w:t>
      </w:r>
    </w:p>
    <w:p w14:paraId="66E874D7" w14:textId="77777777" w:rsidR="002D5560" w:rsidRDefault="006C1B31">
      <w:pPr>
        <w:pStyle w:val="Commarcadores"/>
        <w:spacing w:after="80"/>
      </w:pPr>
      <w:r>
        <w:t>implementar dashboards e componentes de visualização de dados em tempo real ou sob demanda;</w:t>
      </w:r>
    </w:p>
    <w:p w14:paraId="7ED750D7" w14:textId="77777777" w:rsidR="002D5560" w:rsidRDefault="006C1B31">
      <w:pPr>
        <w:pStyle w:val="Commarcadores"/>
        <w:spacing w:after="80"/>
      </w:pPr>
      <w:r>
        <w:t>otimizar interfaces para desempenho e usabilidade;</w:t>
      </w:r>
    </w:p>
    <w:p w14:paraId="25454829" w14:textId="77777777" w:rsidR="002D5560" w:rsidRDefault="006C1B31">
      <w:pPr>
        <w:pStyle w:val="Commarcadores"/>
        <w:spacing w:after="80"/>
      </w:pPr>
      <w:r>
        <w:t>escrever código reutilizável e participar de revisões de código;</w:t>
      </w:r>
    </w:p>
    <w:p w14:paraId="6DEE10B4" w14:textId="77777777" w:rsidR="002D5560" w:rsidRDefault="006C1B31">
      <w:pPr>
        <w:pStyle w:val="Commarcadores"/>
        <w:spacing w:after="80"/>
      </w:pPr>
      <w:r>
        <w:t>discutir soluções com equipes de UX, back-end e mobile;</w:t>
      </w:r>
    </w:p>
    <w:p w14:paraId="6103B1FD" w14:textId="77777777" w:rsidR="002D5560" w:rsidRDefault="006C1B31">
      <w:pPr>
        <w:pStyle w:val="Commarcadores"/>
        <w:spacing w:after="80"/>
      </w:pPr>
      <w:r>
        <w:lastRenderedPageBreak/>
        <w:t>levantar requisitos e regras de negócio junto a clientes e a pessoas usuárias.</w:t>
      </w:r>
    </w:p>
    <w:p w14:paraId="65D026A0" w14:textId="77777777" w:rsidR="002D5560" w:rsidRDefault="006C1B31">
      <w:pPr>
        <w:spacing w:before="240" w:after="120"/>
      </w:pPr>
      <w:r>
        <w:rPr>
          <w:b/>
        </w:rPr>
        <w:t>2.4 Tecnologias, ferramentas e metodologias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2D5560" w14:paraId="719F0AA1" w14:textId="77777777" w:rsidTr="002D5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D66C1A8" w14:textId="77777777" w:rsidR="002D5560" w:rsidRDefault="006C1B31">
            <w:r>
              <w:rPr>
                <w:sz w:val="22"/>
              </w:rPr>
              <w:t>Categoria</w:t>
            </w:r>
          </w:p>
        </w:tc>
        <w:tc>
          <w:tcPr>
            <w:tcW w:w="4702" w:type="dxa"/>
          </w:tcPr>
          <w:p w14:paraId="6A203BB2" w14:textId="77777777" w:rsidR="002D5560" w:rsidRDefault="006C1B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Exemplos</w:t>
            </w:r>
          </w:p>
        </w:tc>
      </w:tr>
      <w:tr w:rsidR="002D5560" w14:paraId="45782860" w14:textId="77777777" w:rsidTr="002D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D67C310" w14:textId="77777777" w:rsidR="002D5560" w:rsidRDefault="006C1B31">
            <w:r>
              <w:rPr>
                <w:sz w:val="22"/>
              </w:rPr>
              <w:t>Linguagens</w:t>
            </w:r>
          </w:p>
        </w:tc>
        <w:tc>
          <w:tcPr>
            <w:tcW w:w="4702" w:type="dxa"/>
          </w:tcPr>
          <w:p w14:paraId="10B33154" w14:textId="77777777" w:rsidR="002D5560" w:rsidRDefault="006C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JavaScript, TypeScript, HTML, CSS</w:t>
            </w:r>
          </w:p>
        </w:tc>
      </w:tr>
      <w:tr w:rsidR="002D5560" w14:paraId="5BFECD9A" w14:textId="77777777" w:rsidTr="002D55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DB1C1F1" w14:textId="77777777" w:rsidR="002D5560" w:rsidRDefault="006C1B31">
            <w:r>
              <w:rPr>
                <w:sz w:val="22"/>
              </w:rPr>
              <w:t>Bibliotecas e frameworks</w:t>
            </w:r>
          </w:p>
        </w:tc>
        <w:tc>
          <w:tcPr>
            <w:tcW w:w="4702" w:type="dxa"/>
          </w:tcPr>
          <w:p w14:paraId="176A16F1" w14:textId="77777777" w:rsidR="002D5560" w:rsidRDefault="006C1B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React, Next.js, Material UI, Tailwind CSS</w:t>
            </w:r>
          </w:p>
        </w:tc>
      </w:tr>
      <w:tr w:rsidR="002D5560" w14:paraId="6BFFCAE2" w14:textId="77777777" w:rsidTr="002D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92273AC" w14:textId="77777777" w:rsidR="002D5560" w:rsidRDefault="006C1B31">
            <w:r>
              <w:rPr>
                <w:sz w:val="22"/>
              </w:rPr>
              <w:t>Visualização de dados</w:t>
            </w:r>
          </w:p>
        </w:tc>
        <w:tc>
          <w:tcPr>
            <w:tcW w:w="4702" w:type="dxa"/>
          </w:tcPr>
          <w:p w14:paraId="19BC6873" w14:textId="02306D08" w:rsidR="002D5560" w:rsidRDefault="006C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ApexCharts, Chart.js, Recharts, Power BI</w:t>
            </w:r>
          </w:p>
        </w:tc>
      </w:tr>
      <w:tr w:rsidR="002D5560" w14:paraId="3003ACFF" w14:textId="77777777" w:rsidTr="002D55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F172867" w14:textId="77777777" w:rsidR="002D5560" w:rsidRDefault="006C1B31">
            <w:r>
              <w:rPr>
                <w:sz w:val="22"/>
              </w:rPr>
              <w:t>Estado e dados</w:t>
            </w:r>
          </w:p>
        </w:tc>
        <w:tc>
          <w:tcPr>
            <w:tcW w:w="4702" w:type="dxa"/>
          </w:tcPr>
          <w:p w14:paraId="4675CB43" w14:textId="485240BA" w:rsidR="002D5560" w:rsidRDefault="006C1B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React Query</w:t>
            </w:r>
          </w:p>
        </w:tc>
      </w:tr>
      <w:tr w:rsidR="002D5560" w14:paraId="74B2660F" w14:textId="77777777" w:rsidTr="002D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8107C72" w14:textId="77777777" w:rsidR="002D5560" w:rsidRDefault="006C1B31">
            <w:r>
              <w:rPr>
                <w:sz w:val="22"/>
              </w:rPr>
              <w:t>Build e versionamento</w:t>
            </w:r>
          </w:p>
        </w:tc>
        <w:tc>
          <w:tcPr>
            <w:tcW w:w="4702" w:type="dxa"/>
          </w:tcPr>
          <w:p w14:paraId="4B82D1AB" w14:textId="31C27FA4" w:rsidR="002D5560" w:rsidRDefault="006C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NPM, Git</w:t>
            </w:r>
          </w:p>
        </w:tc>
      </w:tr>
      <w:tr w:rsidR="002D5560" w14:paraId="3B47AC0C" w14:textId="77777777" w:rsidTr="002D55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B023E96" w14:textId="77777777" w:rsidR="002D5560" w:rsidRDefault="006C1B31">
            <w:r>
              <w:rPr>
                <w:sz w:val="22"/>
              </w:rPr>
              <w:t>Metodologias</w:t>
            </w:r>
          </w:p>
        </w:tc>
        <w:tc>
          <w:tcPr>
            <w:tcW w:w="4702" w:type="dxa"/>
          </w:tcPr>
          <w:p w14:paraId="20280B56" w14:textId="34B7A2F6" w:rsidR="002D5560" w:rsidRDefault="006C1B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Scrum, Kanban, code review</w:t>
            </w:r>
          </w:p>
        </w:tc>
      </w:tr>
    </w:tbl>
    <w:p w14:paraId="47A01EFA" w14:textId="77777777" w:rsidR="002D5560" w:rsidRDefault="006C1B31">
      <w:r>
        <w:br w:type="page"/>
      </w:r>
    </w:p>
    <w:p w14:paraId="64D135C2" w14:textId="77777777" w:rsidR="002D5560" w:rsidRDefault="006C1B31">
      <w:pPr>
        <w:spacing w:before="360" w:after="240"/>
      </w:pPr>
      <w:r>
        <w:rPr>
          <w:b/>
          <w:sz w:val="28"/>
        </w:rPr>
        <w:lastRenderedPageBreak/>
        <w:t>3 ANÁLISE DE VAGAS REAIS</w:t>
      </w:r>
    </w:p>
    <w:p w14:paraId="4908449E" w14:textId="77777777" w:rsidR="002D5560" w:rsidRDefault="006C1B31">
      <w:pPr>
        <w:spacing w:after="120"/>
        <w:ind w:firstLine="709"/>
        <w:jc w:val="both"/>
      </w:pPr>
      <w:r>
        <w:t>Foram selecionadas duas vagas reais, ambas no regime remoto e voltadas ao desenvolvimento front-end com React, divulgadas em 2026 em plataformas de emprego de tecnologia. A primeira representa um perfil de desenvolvimento de produtos de grande escala; a segunda, um perfil pleno em e-commerce. A análise considera requisitos obrigatórios, diferenciais, principais responsabilidades e o perfil profissional esperado.</w:t>
      </w:r>
    </w:p>
    <w:p w14:paraId="5D3D45E0" w14:textId="77777777" w:rsidR="002D5560" w:rsidRDefault="006C1B31">
      <w:pPr>
        <w:spacing w:before="240" w:after="120"/>
      </w:pPr>
      <w:r>
        <w:rPr>
          <w:b/>
        </w:rPr>
        <w:t>3.1 Vaga 1: Desenvolvedor(a) Front-end React (ioasys)</w:t>
      </w:r>
    </w:p>
    <w:p w14:paraId="12AE9279" w14:textId="77777777" w:rsidR="002D5560" w:rsidRDefault="006C1B31">
      <w:pPr>
        <w:spacing w:after="120"/>
        <w:jc w:val="both"/>
      </w:pPr>
      <w:r>
        <w:t>Empresa: ioasys. Modelo: totalmente remoto, CLT ou PJ, 40 horas semanais.</w:t>
      </w:r>
    </w:p>
    <w:p w14:paraId="4E35D53E" w14:textId="77777777" w:rsidR="002D5560" w:rsidRDefault="006C1B31">
      <w:pPr>
        <w:spacing w:after="120"/>
        <w:jc w:val="both"/>
      </w:pPr>
      <w:r>
        <w:rPr>
          <w:b/>
        </w:rPr>
        <w:t>Requisitos obrigatórios:</w:t>
      </w:r>
    </w:p>
    <w:p w14:paraId="02428897" w14:textId="77777777" w:rsidR="002D5560" w:rsidRDefault="006C1B31">
      <w:pPr>
        <w:pStyle w:val="Commarcadores"/>
        <w:spacing w:after="80"/>
      </w:pPr>
      <w:r>
        <w:t>experiência com React e proficiência em JavaScript;</w:t>
      </w:r>
    </w:p>
    <w:p w14:paraId="4D7EACE5" w14:textId="77777777" w:rsidR="002D5560" w:rsidRDefault="006C1B31">
      <w:pPr>
        <w:pStyle w:val="Commarcadores"/>
        <w:spacing w:after="80"/>
      </w:pPr>
      <w:r>
        <w:t>conhecimento em TypeScript e em Next.js;</w:t>
      </w:r>
    </w:p>
    <w:p w14:paraId="0FBBB533" w14:textId="77777777" w:rsidR="002D5560" w:rsidRDefault="006C1B31">
      <w:pPr>
        <w:pStyle w:val="Commarcadores"/>
        <w:spacing w:after="80"/>
      </w:pPr>
      <w:r>
        <w:t>familiaridade com React Query, React Hooks e Redux;</w:t>
      </w:r>
    </w:p>
    <w:p w14:paraId="2F230E24" w14:textId="77777777" w:rsidR="002D5560" w:rsidRDefault="006C1B31">
      <w:pPr>
        <w:pStyle w:val="Commarcadores"/>
        <w:spacing w:after="80"/>
      </w:pPr>
      <w:r>
        <w:t>domínio de Git e das ferramentas Babel, Webpack e NPM.</w:t>
      </w:r>
    </w:p>
    <w:p w14:paraId="6EE23FC9" w14:textId="77777777" w:rsidR="002D5560" w:rsidRDefault="006C1B31">
      <w:pPr>
        <w:spacing w:after="120"/>
        <w:jc w:val="both"/>
      </w:pPr>
      <w:r>
        <w:rPr>
          <w:b/>
        </w:rPr>
        <w:t>Diferenciais:</w:t>
      </w:r>
    </w:p>
    <w:p w14:paraId="78B5F182" w14:textId="77777777" w:rsidR="002D5560" w:rsidRDefault="006C1B31">
      <w:pPr>
        <w:pStyle w:val="Commarcadores"/>
        <w:spacing w:after="80"/>
      </w:pPr>
      <w:r>
        <w:t>experiência em sistemas de grande escala;</w:t>
      </w:r>
    </w:p>
    <w:p w14:paraId="76FF1337" w14:textId="77777777" w:rsidR="002D5560" w:rsidRDefault="006C1B31">
      <w:pPr>
        <w:pStyle w:val="Commarcadores"/>
        <w:spacing w:after="80"/>
      </w:pPr>
      <w:r>
        <w:t>metodologias ágeis (Scrum), code review e integração contínua;</w:t>
      </w:r>
    </w:p>
    <w:p w14:paraId="32912316" w14:textId="77777777" w:rsidR="002D5560" w:rsidRDefault="006C1B31">
      <w:pPr>
        <w:pStyle w:val="Commarcadores"/>
        <w:spacing w:after="80"/>
      </w:pPr>
      <w:r>
        <w:t>noções de UI e UX e capacidade de traduzir requisitos de negócio em técnicos.</w:t>
      </w:r>
    </w:p>
    <w:p w14:paraId="04FBD172" w14:textId="77777777" w:rsidR="002D5560" w:rsidRDefault="006C1B31">
      <w:pPr>
        <w:spacing w:after="120"/>
        <w:jc w:val="both"/>
      </w:pPr>
      <w:r>
        <w:rPr>
          <w:b/>
        </w:rPr>
        <w:t>Principais responsabilidades:</w:t>
      </w:r>
    </w:p>
    <w:p w14:paraId="4B9EBCB5" w14:textId="77777777" w:rsidR="002D5560" w:rsidRDefault="006C1B31">
      <w:pPr>
        <w:pStyle w:val="Commarcadores"/>
        <w:spacing w:after="80"/>
      </w:pPr>
      <w:r>
        <w:t>criar e manter funcionalidades para os clientes;</w:t>
      </w:r>
    </w:p>
    <w:p w14:paraId="23BA51BC" w14:textId="77777777" w:rsidR="002D5560" w:rsidRDefault="006C1B31">
      <w:pPr>
        <w:pStyle w:val="Commarcadores"/>
        <w:spacing w:after="80"/>
      </w:pPr>
      <w:r>
        <w:t>otimizar interfaces para performance e usabilidade;</w:t>
      </w:r>
    </w:p>
    <w:p w14:paraId="3DDE54F1" w14:textId="77777777" w:rsidR="002D5560" w:rsidRDefault="006C1B31">
      <w:pPr>
        <w:pStyle w:val="Commarcadores"/>
        <w:spacing w:after="80"/>
      </w:pPr>
      <w:r>
        <w:t>escrever código eficiente e reutilizável;</w:t>
      </w:r>
    </w:p>
    <w:p w14:paraId="156D6B82" w14:textId="77777777" w:rsidR="002D5560" w:rsidRDefault="006C1B31">
      <w:pPr>
        <w:pStyle w:val="Commarcadores"/>
        <w:spacing w:after="80"/>
      </w:pPr>
      <w:r>
        <w:t>discutir soluções com equipes de UX, back-end e mobile e implementar automação de testes.</w:t>
      </w:r>
    </w:p>
    <w:p w14:paraId="21C2186B" w14:textId="77777777" w:rsidR="002D5560" w:rsidRDefault="006C1B31">
      <w:pPr>
        <w:spacing w:after="120"/>
        <w:jc w:val="both"/>
      </w:pPr>
      <w:r>
        <w:rPr>
          <w:b/>
        </w:rPr>
        <w:t>Perfil esperado:</w:t>
      </w:r>
    </w:p>
    <w:p w14:paraId="2E2F9192" w14:textId="77777777" w:rsidR="002D5560" w:rsidRDefault="006C1B31">
      <w:pPr>
        <w:spacing w:after="120"/>
        <w:ind w:firstLine="709"/>
        <w:jc w:val="both"/>
      </w:pPr>
      <w:r>
        <w:t>Profissional de nível intermediário/pleno em React, com visão estratégica, proativo, colaborativo e comprometido com boas práticas de desenvolvimento e evolução contínua.</w:t>
      </w:r>
    </w:p>
    <w:p w14:paraId="71F05990" w14:textId="77777777" w:rsidR="002D5560" w:rsidRDefault="006C1B31">
      <w:pPr>
        <w:spacing w:before="240" w:after="120"/>
      </w:pPr>
      <w:r>
        <w:rPr>
          <w:b/>
        </w:rPr>
        <w:t>3.2 Vaga 2: Desenvolvedor(a) React JS Pleno (Corebiz)</w:t>
      </w:r>
    </w:p>
    <w:p w14:paraId="2CA8ED1D" w14:textId="77777777" w:rsidR="002D5560" w:rsidRDefault="006C1B31">
      <w:pPr>
        <w:spacing w:after="120"/>
        <w:jc w:val="both"/>
      </w:pPr>
      <w:r>
        <w:lastRenderedPageBreak/>
        <w:t>Empresa: Corebiz. Modelo: home office (remoto), CLT, remuneração de até R$ 8.000,00.</w:t>
      </w:r>
    </w:p>
    <w:p w14:paraId="679D387D" w14:textId="77777777" w:rsidR="002D5560" w:rsidRDefault="006C1B31">
      <w:pPr>
        <w:spacing w:after="120"/>
        <w:jc w:val="both"/>
      </w:pPr>
      <w:r>
        <w:rPr>
          <w:b/>
        </w:rPr>
        <w:t>Requisitos obrigatórios:</w:t>
      </w:r>
    </w:p>
    <w:p w14:paraId="158D1424" w14:textId="77777777" w:rsidR="002D5560" w:rsidRDefault="006C1B31">
      <w:pPr>
        <w:pStyle w:val="Commarcadores"/>
        <w:spacing w:after="80"/>
      </w:pPr>
      <w:r>
        <w:t>experiência prévia com ReactJS, Next.js, TypeScript, Node.js e GraphQL;</w:t>
      </w:r>
    </w:p>
    <w:p w14:paraId="604A5ECD" w14:textId="77777777" w:rsidR="002D5560" w:rsidRDefault="006C1B31">
      <w:pPr>
        <w:pStyle w:val="Commarcadores"/>
        <w:spacing w:after="80"/>
      </w:pPr>
      <w:r>
        <w:t>conhecimento em versionamento de código com Git;</w:t>
      </w:r>
    </w:p>
    <w:p w14:paraId="2023C161" w14:textId="77777777" w:rsidR="002D5560" w:rsidRDefault="006C1B31">
      <w:pPr>
        <w:pStyle w:val="Commarcadores"/>
        <w:spacing w:after="80"/>
      </w:pPr>
      <w:r>
        <w:t>familiaridade com metodologias ágeis (Scrum e Kanban);</w:t>
      </w:r>
    </w:p>
    <w:p w14:paraId="16BE7717" w14:textId="77777777" w:rsidR="002D5560" w:rsidRDefault="006C1B31">
      <w:pPr>
        <w:pStyle w:val="Commarcadores"/>
        <w:spacing w:after="80"/>
      </w:pPr>
      <w:r>
        <w:t>boa comunicação.</w:t>
      </w:r>
    </w:p>
    <w:p w14:paraId="23EB6075" w14:textId="77777777" w:rsidR="002D5560" w:rsidRDefault="006C1B31">
      <w:pPr>
        <w:spacing w:after="120"/>
        <w:jc w:val="both"/>
      </w:pPr>
      <w:r>
        <w:rPr>
          <w:b/>
        </w:rPr>
        <w:t>Diferenciais:</w:t>
      </w:r>
    </w:p>
    <w:p w14:paraId="17E03DB3" w14:textId="77777777" w:rsidR="002D5560" w:rsidRDefault="006C1B31">
      <w:pPr>
        <w:pStyle w:val="Commarcadores"/>
        <w:spacing w:after="80"/>
      </w:pPr>
      <w:r>
        <w:t>vivência com a plataforma de e-commerce VTEX e VTEX IO;</w:t>
      </w:r>
    </w:p>
    <w:p w14:paraId="10ABC3A9" w14:textId="77777777" w:rsidR="002D5560" w:rsidRDefault="006C1B31">
      <w:pPr>
        <w:pStyle w:val="Commarcadores"/>
        <w:spacing w:after="80"/>
      </w:pPr>
      <w:r>
        <w:t>experiência com lojas virtuais e implementação de layouts aprovados por clientes.</w:t>
      </w:r>
    </w:p>
    <w:p w14:paraId="287DF6C0" w14:textId="77777777" w:rsidR="002D5560" w:rsidRDefault="006C1B31">
      <w:pPr>
        <w:spacing w:after="120"/>
        <w:jc w:val="both"/>
      </w:pPr>
      <w:r>
        <w:rPr>
          <w:b/>
        </w:rPr>
        <w:t>Principais responsabilidades:</w:t>
      </w:r>
    </w:p>
    <w:p w14:paraId="036FDAC0" w14:textId="77777777" w:rsidR="002D5560" w:rsidRDefault="006C1B31">
      <w:pPr>
        <w:pStyle w:val="Commarcadores"/>
        <w:spacing w:after="80"/>
      </w:pPr>
      <w:r>
        <w:t>desenvolver lojas virtuais em HTML, CSS, JavaScript e React;</w:t>
      </w:r>
    </w:p>
    <w:p w14:paraId="7527B7A9" w14:textId="77777777" w:rsidR="002D5560" w:rsidRDefault="006C1B31">
      <w:pPr>
        <w:pStyle w:val="Commarcadores"/>
        <w:spacing w:after="80"/>
      </w:pPr>
      <w:r>
        <w:t>programar layouts na plataforma VTEX e VTEX IO;</w:t>
      </w:r>
    </w:p>
    <w:p w14:paraId="0FBDCC47" w14:textId="77777777" w:rsidR="002D5560" w:rsidRDefault="006C1B31">
      <w:pPr>
        <w:pStyle w:val="Commarcadores"/>
        <w:spacing w:after="80"/>
      </w:pPr>
      <w:r>
        <w:t>trabalhar com Scrum e Kanban em conjunto com o time.</w:t>
      </w:r>
    </w:p>
    <w:p w14:paraId="7F527942" w14:textId="77777777" w:rsidR="002D5560" w:rsidRDefault="006C1B31">
      <w:pPr>
        <w:spacing w:after="120"/>
        <w:jc w:val="both"/>
      </w:pPr>
      <w:r>
        <w:rPr>
          <w:b/>
        </w:rPr>
        <w:t>Perfil esperado:</w:t>
      </w:r>
    </w:p>
    <w:p w14:paraId="1A02E565" w14:textId="77777777" w:rsidR="002D5560" w:rsidRDefault="006C1B31">
      <w:pPr>
        <w:spacing w:after="120"/>
        <w:ind w:firstLine="709"/>
        <w:jc w:val="both"/>
      </w:pPr>
      <w:r>
        <w:t>Desenvolvedor pleno com base sólida no ecossistema React, boa comunicação e disposição para atuar em projetos de e-commerce sob demanda de clientes.</w:t>
      </w:r>
    </w:p>
    <w:p w14:paraId="7C27164D" w14:textId="77777777" w:rsidR="002D5560" w:rsidRDefault="006C1B31">
      <w:pPr>
        <w:spacing w:before="240" w:after="120"/>
      </w:pPr>
      <w:r>
        <w:rPr>
          <w:b/>
        </w:rPr>
        <w:t>3.3 Síntese das duas vagas</w:t>
      </w:r>
    </w:p>
    <w:p w14:paraId="028F742C" w14:textId="77777777" w:rsidR="002D5560" w:rsidRDefault="006C1B31">
      <w:pPr>
        <w:spacing w:after="120"/>
        <w:ind w:firstLine="709"/>
        <w:jc w:val="both"/>
      </w:pPr>
      <w:r>
        <w:t>As duas vagas confirmam um núcleo comum de exigências para o front-end pleno no mercado atual: React, TypeScript, Next.js, Git e metodologias ágeis aparecem como requisitos obrigatórios em ambas. A diferença está no domínio de aplicação. A vaga da ioasys valoriza performance, UI/UX e a tradução de requisitos de negócio, competências que se aproximam do desenvolvimento de dashboards e produtos orientados a dados. A vaga da Corebiz é mais especializada em e-commerce (VTEX). Em ambos os casos, a minha experiência com visualização de dados (ApexCharts e Power BI) funciona como diferencial, sobretudo na primeira vaga, mais alinhada à área de interesse escolhida.</w:t>
      </w:r>
    </w:p>
    <w:p w14:paraId="54687A8C" w14:textId="77777777" w:rsidR="002D5560" w:rsidRDefault="006C1B31">
      <w:r>
        <w:br w:type="page"/>
      </w:r>
    </w:p>
    <w:p w14:paraId="47324067" w14:textId="77777777" w:rsidR="002D5560" w:rsidRDefault="006C1B31">
      <w:pPr>
        <w:spacing w:before="360" w:after="240"/>
      </w:pPr>
      <w:r>
        <w:rPr>
          <w:b/>
          <w:sz w:val="28"/>
        </w:rPr>
        <w:lastRenderedPageBreak/>
        <w:t>4 PESQUISA SALARIAL</w:t>
      </w:r>
    </w:p>
    <w:p w14:paraId="6DDD7D57" w14:textId="77777777" w:rsidR="002D5560" w:rsidRDefault="006C1B31">
      <w:pPr>
        <w:spacing w:after="120"/>
        <w:ind w:firstLine="709"/>
        <w:jc w:val="both"/>
      </w:pPr>
      <w:r>
        <w:t>A pesquisa salarial foi feita com base em estimativas do Glassdoor Brasil (consultas entre fevereiro e maio de 2026), que reúne remunerações informadas por profissionais, complementadas por dados de plataformas de vagas. Os valores referem-se à remuneração mensal bruta no Brasil e variam conforme experiência, porte da empresa e região. A tabela apresenta a faixa mínima, a média e a faixa máxima por nível de senioridade.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D5560" w14:paraId="5CE5412F" w14:textId="77777777" w:rsidTr="002D5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51E6F36" w14:textId="77777777" w:rsidR="002D5560" w:rsidRDefault="006C1B31">
            <w:r>
              <w:rPr>
                <w:sz w:val="22"/>
              </w:rPr>
              <w:t>Cargo / nível</w:t>
            </w:r>
          </w:p>
        </w:tc>
        <w:tc>
          <w:tcPr>
            <w:tcW w:w="2351" w:type="dxa"/>
          </w:tcPr>
          <w:p w14:paraId="5B9D4727" w14:textId="77777777" w:rsidR="002D5560" w:rsidRDefault="006C1B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Mínimo</w:t>
            </w:r>
          </w:p>
        </w:tc>
        <w:tc>
          <w:tcPr>
            <w:tcW w:w="2351" w:type="dxa"/>
          </w:tcPr>
          <w:p w14:paraId="3BBF8985" w14:textId="77777777" w:rsidR="002D5560" w:rsidRDefault="006C1B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Média</w:t>
            </w:r>
          </w:p>
        </w:tc>
        <w:tc>
          <w:tcPr>
            <w:tcW w:w="2351" w:type="dxa"/>
          </w:tcPr>
          <w:p w14:paraId="3E0B91CD" w14:textId="77777777" w:rsidR="002D5560" w:rsidRDefault="006C1B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Máximo</w:t>
            </w:r>
          </w:p>
        </w:tc>
      </w:tr>
      <w:tr w:rsidR="002D5560" w14:paraId="2272DABB" w14:textId="77777777" w:rsidTr="002D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2028E80" w14:textId="77777777" w:rsidR="002D5560" w:rsidRDefault="006C1B31">
            <w:r>
              <w:rPr>
                <w:sz w:val="22"/>
              </w:rPr>
              <w:t>Front-end / React Júnior</w:t>
            </w:r>
          </w:p>
        </w:tc>
        <w:tc>
          <w:tcPr>
            <w:tcW w:w="2351" w:type="dxa"/>
          </w:tcPr>
          <w:p w14:paraId="1721A9F5" w14:textId="77777777" w:rsidR="002D5560" w:rsidRDefault="006C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R$ 2.350</w:t>
            </w:r>
          </w:p>
        </w:tc>
        <w:tc>
          <w:tcPr>
            <w:tcW w:w="2351" w:type="dxa"/>
          </w:tcPr>
          <w:p w14:paraId="0181CD3C" w14:textId="77777777" w:rsidR="002D5560" w:rsidRDefault="006C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R$ 3.000 a R$ 3.300</w:t>
            </w:r>
          </w:p>
        </w:tc>
        <w:tc>
          <w:tcPr>
            <w:tcW w:w="2351" w:type="dxa"/>
          </w:tcPr>
          <w:p w14:paraId="6BAB373C" w14:textId="77777777" w:rsidR="002D5560" w:rsidRDefault="006C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R$ 4.600</w:t>
            </w:r>
          </w:p>
        </w:tc>
      </w:tr>
      <w:tr w:rsidR="002D5560" w14:paraId="23679B43" w14:textId="77777777" w:rsidTr="002D55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B3E0663" w14:textId="77777777" w:rsidR="002D5560" w:rsidRDefault="006C1B31">
            <w:r>
              <w:rPr>
                <w:sz w:val="22"/>
              </w:rPr>
              <w:t>Front-end / React Pleno</w:t>
            </w:r>
          </w:p>
        </w:tc>
        <w:tc>
          <w:tcPr>
            <w:tcW w:w="2351" w:type="dxa"/>
          </w:tcPr>
          <w:p w14:paraId="0587BE43" w14:textId="77777777" w:rsidR="002D5560" w:rsidRDefault="006C1B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R$ 5.200</w:t>
            </w:r>
          </w:p>
        </w:tc>
        <w:tc>
          <w:tcPr>
            <w:tcW w:w="2351" w:type="dxa"/>
          </w:tcPr>
          <w:p w14:paraId="439ACFF4" w14:textId="77777777" w:rsidR="002D5560" w:rsidRDefault="006C1B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R$ 6.100 a R$ 7.050</w:t>
            </w:r>
          </w:p>
        </w:tc>
        <w:tc>
          <w:tcPr>
            <w:tcW w:w="2351" w:type="dxa"/>
          </w:tcPr>
          <w:p w14:paraId="2528A5A6" w14:textId="77777777" w:rsidR="002D5560" w:rsidRDefault="006C1B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R$ 8.800</w:t>
            </w:r>
          </w:p>
        </w:tc>
      </w:tr>
      <w:tr w:rsidR="002D5560" w14:paraId="097B2A19" w14:textId="77777777" w:rsidTr="002D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8BC1787" w14:textId="77777777" w:rsidR="002D5560" w:rsidRDefault="006C1B31">
            <w:r>
              <w:rPr>
                <w:sz w:val="22"/>
              </w:rPr>
              <w:t>Front-end Sênior (referência)</w:t>
            </w:r>
          </w:p>
        </w:tc>
        <w:tc>
          <w:tcPr>
            <w:tcW w:w="2351" w:type="dxa"/>
          </w:tcPr>
          <w:p w14:paraId="42DF8D1B" w14:textId="77777777" w:rsidR="002D5560" w:rsidRDefault="006C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R$ 9.000</w:t>
            </w:r>
          </w:p>
        </w:tc>
        <w:tc>
          <w:tcPr>
            <w:tcW w:w="2351" w:type="dxa"/>
          </w:tcPr>
          <w:p w14:paraId="15351057" w14:textId="77777777" w:rsidR="002D5560" w:rsidRDefault="006C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R$ 11.000</w:t>
            </w:r>
          </w:p>
        </w:tc>
        <w:tc>
          <w:tcPr>
            <w:tcW w:w="2351" w:type="dxa"/>
          </w:tcPr>
          <w:p w14:paraId="2FC090AE" w14:textId="77777777" w:rsidR="002D5560" w:rsidRDefault="006C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R$ 14.000 ou mais</w:t>
            </w:r>
          </w:p>
        </w:tc>
      </w:tr>
    </w:tbl>
    <w:p w14:paraId="550AAE1D" w14:textId="77777777" w:rsidR="002D5560" w:rsidRDefault="006C1B31">
      <w:pPr>
        <w:spacing w:after="120"/>
        <w:ind w:firstLine="709"/>
        <w:jc w:val="both"/>
      </w:pPr>
      <w:r>
        <w:t>Os valores são coerentes com o mercado observado nas vagas analisadas: a Corebiz oferece remuneração de até R$ 8.000,00 para o nível pleno, dentro da faixa máxima estimada. Plataformas de emprego registram, ainda, faixas anuais entre R$ 52.000 e R$ 83.000 para desenvolvedores React, o que corresponde a uma média mensal próxima de R$ 6.000 para o nível pleno. Cabe observar que contratos no formato PJ tendem a apresentar valores nominais mais altos, por não incluírem encargos e benefícios da CLT.</w:t>
      </w:r>
    </w:p>
    <w:p w14:paraId="15C66EBF" w14:textId="77777777" w:rsidR="002D5560" w:rsidRDefault="006C1B31">
      <w:r>
        <w:br w:type="page"/>
      </w:r>
    </w:p>
    <w:p w14:paraId="7893518D" w14:textId="77777777" w:rsidR="002D5560" w:rsidRDefault="006C1B31">
      <w:pPr>
        <w:spacing w:before="360" w:after="240"/>
      </w:pPr>
      <w:r>
        <w:rPr>
          <w:b/>
          <w:sz w:val="28"/>
        </w:rPr>
        <w:lastRenderedPageBreak/>
        <w:t>5 DIAGNÓSTICO PROFISSIONAL</w:t>
      </w:r>
    </w:p>
    <w:p w14:paraId="46AC88F5" w14:textId="77777777" w:rsidR="002D5560" w:rsidRDefault="006C1B31">
      <w:pPr>
        <w:spacing w:before="240" w:after="120"/>
      </w:pPr>
      <w:r>
        <w:rPr>
          <w:b/>
        </w:rPr>
        <w:t>5.1 O quanto já atendo à área</w:t>
      </w:r>
    </w:p>
    <w:p w14:paraId="640EE6B5" w14:textId="77777777" w:rsidR="002D5560" w:rsidRDefault="006C1B31">
      <w:pPr>
        <w:spacing w:after="120"/>
        <w:ind w:firstLine="709"/>
        <w:jc w:val="both"/>
      </w:pPr>
      <w:r>
        <w:t>Considero atender a uma parcela relevante dos requisitos de nível júnior para pleno na área escolhida. Tenho experiência prática com React e TypeScript adquirida em projeto real na Zeeway, incluindo a construção de formulários complexos, controle de autenticação e perfis de acesso e, principalmente, a geração de gráficos de análise com ApexCharts, que é justamente o eixo de visualização de dados que escolhi como ênfase. Também trabalhei com Material UI, integração com APIs, Git e a metodologia Scrum, competências citadas como obrigatórias nas duas vagas analisadas. A vivência adicional com Power BI reforça meu perfil voltado a dados.</w:t>
      </w:r>
    </w:p>
    <w:p w14:paraId="2AB5A770" w14:textId="77777777" w:rsidR="002D5560" w:rsidRDefault="006C1B31">
      <w:pPr>
        <w:spacing w:before="240" w:after="120"/>
      </w:pPr>
      <w:r>
        <w:rPr>
          <w:b/>
        </w:rPr>
        <w:t>5.2 Pontos a desenvolver</w:t>
      </w:r>
    </w:p>
    <w:p w14:paraId="15E54CEE" w14:textId="77777777" w:rsidR="002D5560" w:rsidRDefault="006C1B31">
      <w:pPr>
        <w:pStyle w:val="Commarcadores"/>
        <w:spacing w:after="80"/>
      </w:pPr>
      <w:r>
        <w:t>aprofundar Next.js, citado como requisito nas duas vagas e ainda pouco explorado por mim;</w:t>
      </w:r>
    </w:p>
    <w:p w14:paraId="18C506C1" w14:textId="6EA45E54" w:rsidR="002D5560" w:rsidRDefault="006C1B31">
      <w:pPr>
        <w:pStyle w:val="Commarcadores"/>
        <w:spacing w:after="80"/>
      </w:pPr>
      <w:r>
        <w:t>ampliar o domínio de gerenciamento de estado e de dados (Redux e React Query</w:t>
      </w:r>
      <w:r w:rsidR="00BF191C">
        <w:t>)</w:t>
      </w:r>
      <w:r>
        <w:t>;</w:t>
      </w:r>
    </w:p>
    <w:p w14:paraId="59A0C7BE" w14:textId="77777777" w:rsidR="002D5560" w:rsidRDefault="006C1B31">
      <w:pPr>
        <w:pStyle w:val="Commarcadores"/>
        <w:spacing w:after="80"/>
      </w:pPr>
      <w:r>
        <w:t>desenvolver testes automatizados de interface e práticas de integração contínua;</w:t>
      </w:r>
    </w:p>
    <w:p w14:paraId="081BB59E" w14:textId="77777777" w:rsidR="002D5560" w:rsidRDefault="006C1B31">
      <w:pPr>
        <w:pStyle w:val="Commarcadores"/>
        <w:spacing w:after="80"/>
      </w:pPr>
      <w:r>
        <w:t>estudar bibliotecas de visualização mais avançadas, como D3.js, para dashboards altamente customizados;</w:t>
      </w:r>
    </w:p>
    <w:p w14:paraId="2A132FF6" w14:textId="77777777" w:rsidR="002D5560" w:rsidRDefault="006C1B31">
      <w:pPr>
        <w:pStyle w:val="Commarcadores"/>
        <w:spacing w:after="80"/>
      </w:pPr>
      <w:r>
        <w:t>fortalecer fundamentos de back-end e GraphQL para atuar de forma mais autônoma na integração de dados;</w:t>
      </w:r>
    </w:p>
    <w:p w14:paraId="3D23C7BC" w14:textId="77777777" w:rsidR="002D5560" w:rsidRDefault="006C1B31">
      <w:pPr>
        <w:pStyle w:val="Commarcadores"/>
        <w:spacing w:after="80"/>
      </w:pPr>
      <w:r>
        <w:t>praticar inglês técnico, valorizado em processos seletivos e em documentação.</w:t>
      </w:r>
    </w:p>
    <w:p w14:paraId="20B24932" w14:textId="77777777" w:rsidR="002D5560" w:rsidRDefault="006C1B31">
      <w:pPr>
        <w:spacing w:before="240" w:after="120"/>
      </w:pPr>
      <w:r>
        <w:rPr>
          <w:b/>
        </w:rPr>
        <w:t>5.3 Caminhos possíveis de qualificação</w:t>
      </w:r>
    </w:p>
    <w:p w14:paraId="72AECB18" w14:textId="77777777" w:rsidR="002D5560" w:rsidRDefault="006C1B31">
      <w:pPr>
        <w:pStyle w:val="Commarcadores"/>
        <w:spacing w:after="80"/>
      </w:pPr>
      <w:r>
        <w:t>concluir o TCC como relatório de estágio, consolidando e documentando a experiência prática já adquirida;</w:t>
      </w:r>
    </w:p>
    <w:p w14:paraId="36B23FF2" w14:textId="77777777" w:rsidR="002D5560" w:rsidRDefault="006C1B31">
      <w:pPr>
        <w:pStyle w:val="Commarcadores"/>
        <w:spacing w:after="80"/>
      </w:pPr>
      <w:r>
        <w:t>realizar cursos e certificações em React avançado, Next.js e visualização de dados;</w:t>
      </w:r>
    </w:p>
    <w:p w14:paraId="6F4BF3DD" w14:textId="77777777" w:rsidR="002D5560" w:rsidRDefault="006C1B31">
      <w:pPr>
        <w:pStyle w:val="Commarcadores"/>
        <w:spacing w:after="80"/>
      </w:pPr>
      <w:r>
        <w:t>construir um portfólio público de dashboards no GitHub, demonstrando projetos de visualização de dados;</w:t>
      </w:r>
    </w:p>
    <w:p w14:paraId="4FD75407" w14:textId="77777777" w:rsidR="002D5560" w:rsidRDefault="006C1B31">
      <w:pPr>
        <w:pStyle w:val="Commarcadores"/>
        <w:spacing w:after="80"/>
      </w:pPr>
      <w:r>
        <w:t>contribuir em projetos de código aberto para ganhar experiência em times e em code review;</w:t>
      </w:r>
    </w:p>
    <w:p w14:paraId="12BF7C38" w14:textId="77777777" w:rsidR="002D5560" w:rsidRDefault="006C1B31">
      <w:pPr>
        <w:pStyle w:val="Commarcadores"/>
        <w:spacing w:after="80"/>
      </w:pPr>
      <w:r>
        <w:t>manter estudo contínuo de inglês e participar de comunidades técnicas e eventos da área;</w:t>
      </w:r>
    </w:p>
    <w:p w14:paraId="570D247E" w14:textId="77777777" w:rsidR="002D5560" w:rsidRDefault="006C1B31">
      <w:pPr>
        <w:pStyle w:val="Commarcadores"/>
        <w:spacing w:after="80"/>
      </w:pPr>
      <w:r>
        <w:t>buscar uma primeira posição formal de desenvolvedor front-end júnior ou pleno, evoluindo para a especialização em produtos orientados a dados.</w:t>
      </w:r>
    </w:p>
    <w:p w14:paraId="2E3DDFCC" w14:textId="77777777" w:rsidR="002D5560" w:rsidRDefault="006C1B31">
      <w:pPr>
        <w:spacing w:after="120"/>
        <w:ind w:firstLine="709"/>
        <w:jc w:val="both"/>
      </w:pPr>
      <w:r>
        <w:lastRenderedPageBreak/>
        <w:t>Em síntese, meu objetivo de carreira de curto prazo é atuar como desenvolvedor front-end pleno, e o de médio prazo é me especializar em interfaces orientadas a dados, unindo desenvolvimento web e visualização de informações, área em que já tenho base prática e forte interesse.</w:t>
      </w:r>
    </w:p>
    <w:p w14:paraId="16BF6FC7" w14:textId="77777777" w:rsidR="002D5560" w:rsidRDefault="006C1B31">
      <w:r>
        <w:br w:type="page"/>
      </w:r>
    </w:p>
    <w:p w14:paraId="492FD087" w14:textId="77777777" w:rsidR="002D5560" w:rsidRDefault="006C1B31">
      <w:pPr>
        <w:spacing w:before="360" w:after="240"/>
      </w:pPr>
      <w:r>
        <w:rPr>
          <w:b/>
          <w:sz w:val="28"/>
        </w:rPr>
        <w:lastRenderedPageBreak/>
        <w:t>REFERÊNCIAS</w:t>
      </w:r>
    </w:p>
    <w:p w14:paraId="4A5F9D77" w14:textId="77777777" w:rsidR="002D5560" w:rsidRDefault="006C1B31">
      <w:pPr>
        <w:spacing w:after="160" w:line="240" w:lineRule="auto"/>
        <w:jc w:val="both"/>
      </w:pPr>
      <w:r>
        <w:t>GLASSDOOR. Salário: Desenvolvedor Front End React. Estimativas de remuneração. Consulta em: maio 2026. Disponível em: https://www.glassdoor.com.br/.</w:t>
      </w:r>
    </w:p>
    <w:p w14:paraId="5128B093" w14:textId="77777777" w:rsidR="002D5560" w:rsidRDefault="006C1B31">
      <w:pPr>
        <w:spacing w:after="160" w:line="240" w:lineRule="auto"/>
        <w:jc w:val="both"/>
      </w:pPr>
      <w:r>
        <w:t>GLASSDOOR. Salário: Desenvolvedor Front End Pleno e Desenvolvedor React Pleno. Estimativas de remuneração. Consulta em: maio 2026.</w:t>
      </w:r>
    </w:p>
    <w:p w14:paraId="210AE925" w14:textId="77777777" w:rsidR="002D5560" w:rsidRDefault="006C1B31">
      <w:pPr>
        <w:spacing w:after="160" w:line="240" w:lineRule="auto"/>
        <w:jc w:val="both"/>
      </w:pPr>
      <w:r>
        <w:t>IOASYS. Vaga: Desenvolvedor Front End React (remoto). Divulgada em 2026. Disponível em: https://jobja.com.br/.</w:t>
      </w:r>
    </w:p>
    <w:p w14:paraId="3A9EFFF1" w14:textId="77777777" w:rsidR="002D5560" w:rsidRDefault="006C1B31">
      <w:pPr>
        <w:spacing w:after="160" w:line="240" w:lineRule="auto"/>
        <w:jc w:val="both"/>
      </w:pPr>
      <w:r>
        <w:t>COREBIZ. Vaga: Desenvolvedor(a) React JS Pleno (remoto). Divulgada em 2026. Disponível em: https://programathor.com.br/.</w:t>
      </w:r>
    </w:p>
    <w:p w14:paraId="00CD8FAE" w14:textId="77777777" w:rsidR="002D5560" w:rsidRDefault="006C1B31">
      <w:pPr>
        <w:spacing w:after="160" w:line="240" w:lineRule="auto"/>
        <w:jc w:val="both"/>
      </w:pPr>
      <w:r>
        <w:t>INDEED; BEBEE. Vagas e faixas salariais de React e Front-end Developer no Brasil. Consulta em: maio 2026.</w:t>
      </w:r>
    </w:p>
    <w:sectPr w:rsidR="002D5560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972290">
    <w:abstractNumId w:val="8"/>
  </w:num>
  <w:num w:numId="2" w16cid:durableId="1376538313">
    <w:abstractNumId w:val="6"/>
  </w:num>
  <w:num w:numId="3" w16cid:durableId="2115443081">
    <w:abstractNumId w:val="5"/>
  </w:num>
  <w:num w:numId="4" w16cid:durableId="1645086069">
    <w:abstractNumId w:val="4"/>
  </w:num>
  <w:num w:numId="5" w16cid:durableId="65689660">
    <w:abstractNumId w:val="7"/>
  </w:num>
  <w:num w:numId="6" w16cid:durableId="1496919603">
    <w:abstractNumId w:val="3"/>
  </w:num>
  <w:num w:numId="7" w16cid:durableId="399405673">
    <w:abstractNumId w:val="2"/>
  </w:num>
  <w:num w:numId="8" w16cid:durableId="111822655">
    <w:abstractNumId w:val="1"/>
  </w:num>
  <w:num w:numId="9" w16cid:durableId="23547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560"/>
    <w:rsid w:val="00305359"/>
    <w:rsid w:val="00326F90"/>
    <w:rsid w:val="004533A4"/>
    <w:rsid w:val="006C1B31"/>
    <w:rsid w:val="009B1342"/>
    <w:rsid w:val="00AA1D8D"/>
    <w:rsid w:val="00B47730"/>
    <w:rsid w:val="00B95DCA"/>
    <w:rsid w:val="00BF19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AD14C9"/>
  <w14:defaultImageDpi w14:val="300"/>
  <w15:docId w15:val="{2AC3831B-0A22-F143-9D62-E6DD310E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1829</Words>
  <Characters>9880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H</cp:lastModifiedBy>
  <cp:revision>4</cp:revision>
  <dcterms:created xsi:type="dcterms:W3CDTF">2013-12-23T23:15:00Z</dcterms:created>
  <dcterms:modified xsi:type="dcterms:W3CDTF">2026-05-25T16:21:00Z</dcterms:modified>
  <cp:category/>
</cp:coreProperties>
</file>